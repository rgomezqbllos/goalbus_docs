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P5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Preparação de lotes e armazéns Garagem para a operação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configurar os espaços e armazéns da Garagem de forma consistente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Configurar o depósito como estrutura operacional e de relé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Antes de criar o Garagem, você precisa verificar o </w:t>
      </w:r>
      <w:r>
        <w:rPr>
          <w:rFonts w:ascii="Arial" w:hAnsi="Arial"/>
          <w:b/>
          <w:color w:val="F0F4F8"/>
          <w:sz w:val="19"/>
        </w:rPr>
        <w:t>depósito</w:t>
      </w:r>
      <w:r>
        <w:rPr>
          <w:rFonts w:ascii="Arial" w:hAnsi="Arial"/>
          <w:b w:val="0"/>
          <w:color w:val="94A3B8"/>
          <w:sz w:val="19"/>
        </w:rPr>
        <w:t>. No GoalBus, o depósito é a base operacional da organização e é o link obrigatório para o Veículos e o Motoristas. Além disso, o seu Configuração não serve apenas para identificar a unidade, mas também para definir onde o Turnos pode começar ou terminar, incluindo cabeçalhos ou terminais autorizados que permitem relés eficientes e reduzir a quilometragem a vácuo.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depósito é responsável pelo Linha ou serviço que você está preparando.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entende que o depósito é a entidade principal e que o Garagem depende disso.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criou todos os tipos de Veículos necessários para a operação.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criar ou validar o seu depósito de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Em GoalBus, abra o módulo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Depósitos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198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19805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Veja se o depósito que você precisa já existe.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depósito já existir, abra-o e verifique o seu Configuração.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não existir, crie um novo.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58400" cy="7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8400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Define ou valida estes campos: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Código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como um Identificador único.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Denominação curta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para visões compactas.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Porcentagem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como parte de depósito no total das operações. Entre todos os depósitos deve adicionar 100%.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 longo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como o nome principal do depósito.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Identificação externa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se o cliente trabalhar com integrações ERP ou HR.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Adicionar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Início e fim autorizados Paradas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como cabeçalhos ou terminais onde relés ou fim de Turno são permitidos.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Guarde o depósito.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27771" cy="30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7771" cy="306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o depósito já pode sustentar operacionalmente o caso que você tem construído.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verifique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1. O Depósito Norte é o depósito organizacional correto.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2. Os cabeçalhos ou terminais L1 relevantes são autorizados como locais iniciais ou finais quando se aplicam.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 depósito corretamente identificado ligado a seus locais de operação autorizados.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Configurando o Garagem como um nó físico da rede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Depois de ter definido o depósito e antes de ir em vazio Viagems, Frota ou Programação regras, você precisa deixar o </w:t>
      </w:r>
      <w:r>
        <w:rPr>
          <w:rFonts w:ascii="Arial" w:hAnsi="Arial"/>
          <w:b/>
          <w:color w:val="F0F4F8"/>
          <w:sz w:val="19"/>
        </w:rPr>
        <w:t>Garagem</w:t>
      </w:r>
      <w:r>
        <w:rPr>
          <w:rFonts w:ascii="Arial" w:hAnsi="Arial"/>
          <w:b w:val="0"/>
          <w:color w:val="94A3B8"/>
          <w:sz w:val="19"/>
        </w:rPr>
        <w:t xml:space="preserve"> bem configurado que irá segurar o seu caso. Em GoalBus, um lote Garagem não é apenas uma tag administrativa. É um nó físico geolocalizado da rede, e quando você cria-o o sistema gera automaticamente um Parada associado nessas coordenadas para que o motor possa calcular Distâncias, tempos de entrada e tempos de saída consistentemente. Além disso, cada Garagem deve ser ligado a um depósito organizacional.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já tiver criado a rede base e precisar conectar essa rede à infraestrutura física real antes de avançar e Programação.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está claro que Linha ou serviço você vai usar como um caso de referência.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de que base física essa operação deve sair.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arranjaste os depósitos operacionais.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criou todos os tipos necessários de Veículos.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preparar o lote North Garagem Garagem e validar que sua relação com o depósito e Linha L1 é consistente antes de continuar com Viagems vazio e Programação.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criar ou validar o seu caso Garagem: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Em GoalBus, abra o módulo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Lotes Garagem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Lotes Garagem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dentro da infraestrutura de rede.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1980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19805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Veja se o Garagem que você precisa já existe.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Garagem já existir, abra-o e verifique o seu Configuração.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Garagem não existir, crie um novo.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58400" cy="71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8400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Define ou valida estes campos: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Código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como um curto Identificador para visões compactas.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Denominação curta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para visões compactas.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 longo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como um nome descritivo da garagem ou pátio.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Coordenadas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para localizar corretamente o Garagem no mapa.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Identificação externa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se o cliente trabalhar com integrações ERP ou HR.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se o Garagem está ligado ao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depósito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correto previamente criado.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92780" cy="30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2780" cy="306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Clique no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Próxima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configurar a capacidade Garagem e os tipos Veículo permitidos. Isto pode ser editado no futuro à medida que as condições mudarem.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33351" cy="30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3351" cy="306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visualmente o mapa que sua localização faz sentido para a operação real.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o sistema já pode tratar que Garagem como a fonte ou destino logístico da operação.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 espaço de Garagem adequadamente geolocalizado e devidamente subordinado para o armazém adequado.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Validando a consistência entre Garagem, depósito e Linha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Agora que você já configurou o Garagem e armazenamento, você precisa verificar que esta infraestrutura se encaixa na lógica e eficiência logística do Linha que o GoalBus espera. O próprio modelo Linha permite definir o </w:t>
      </w:r>
      <w:r>
        <w:rPr>
          <w:rFonts w:ascii="Arial" w:hAnsi="Arial"/>
          <w:b/>
          <w:color w:val="F0F4F8"/>
          <w:sz w:val="19"/>
        </w:rPr>
        <w:t>lotes ou armazéns Garagem permitidos</w:t>
      </w:r>
      <w:r>
        <w:rPr>
          <w:rFonts w:ascii="Arial" w:hAnsi="Arial"/>
          <w:b w:val="0"/>
          <w:color w:val="94A3B8"/>
          <w:sz w:val="19"/>
        </w:rPr>
        <w:t xml:space="preserve"> para forçar o sistema a iniciar o serviço a partir das bases geograficamente corretas e minimizar a quilometragem vazia. Esta não é uma preferência cosmética: guiar o programador diretamente na construção de soluções.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Garagem já está ligado ao depósito correto.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armazém já tem os seus locais autorizados.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a coerência completa da infraestrutura (se você já tiver um Linha):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Abra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Linha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Configuração que irá usar como referência.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espaços Garagem permitidos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Depósitos autorizados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depósito correto está autorizado a iniciar serviços no Linha.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depósito correto não for autorizado, adicione-o.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Confirme que você não está deixando depósitos habilitados que não têm significado geográfico para esse Linha.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 relação entre Linha, depósito e Garagem minimiza Dirigindo sem renda.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Confirme que a infraestrutura física que você acaba de preparar poderia suportar o serviço que você irá criar ou calcular mais tarde.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detectar inconsistências, corrija-as antes de continuar.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pergunte-se: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Linha L1 está autorizada a sair do Norte da Garagem?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Esse armazém usa o North Garagem como base física?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Será que a lógica resultante reduz milhas em um vácuo em vez de aumentá-las?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ser capaz de dizer que o Linha, o depósito e o Garagem formam a mesma lógica operacional e logística.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Rede de mestrado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Preparação de lotes e armazéns Garagem para a operação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