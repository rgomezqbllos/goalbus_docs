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P12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Definição das Regras Veículo para Programação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configurar as regras do Veículo que irão limitar quais soluções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Preparar a base que irá usar as regras Veículo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ativar as regras Veículo, você precisa verificar que a base que essas regras vão consumir já está pronta. As regras Veículo não substituem uma parametrização ruim anterior. Sua função é refinar o comportamento de cálculo para que o motor descarte combinações inviáveis ou indesejadas.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uma oferta de serviço Validado, um Linha com Frota permitido e uma estrutura operacional coerente, e você precisa preparar o caso antes de criar o Programação Cenário.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o Frota permitido por Linha no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o tempo Versão e tempos de viagem em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e Validado a oferta de serviço na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a estrutura operacional e o estado do serviço na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o que Linha e serviço que você vai usar como referência.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definir as regras Veículo para Linha L1, para que Programação use apenas uma Frota consistente com infraestrutura, oferta Validado e restrições de serviço reais.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Preparar a base de casos antes da ativação das regras: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Linha que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tipos de Veículo são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partir de qual depósito ou Garagem a operação deixará.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Confirme que o serviço que você vai usar como entrada já é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você não está tentando resolver com regras um problema que deveria ter sido corrigido mais cedo online, Frota ou infraestrutura.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detectar uma inconsistência nessa base, corrija-a antes de passar às regras Configuração.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claro sobre o caso real que você está tentando proteger por regras Veículo.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Criar ou selecionar o modelo de regras Veículo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verificada a base, você precisa inserir o modelo ou catálogo das regras do Veículo. Neste ponto, não se trata de ativar tudo. Trata-se de escolher ou construir um conjunto de restrições que represente a lógica real do serviço.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serviço Validado você vai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confirmou que tipos de Veículo são válidos para o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quais são os verdadeiros problemas que queres evitar.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selecionar o modelo de regra: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 ver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Tipo de veículo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36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3603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já existe um modelo adequado de regras para 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modelo já existir, abra-o e verifique o seu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não existir, crie um novo modelo de regras.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Atribui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claro ao modelo.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aplicável, adicione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lhe permita distinguir seu propósito.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modelo.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296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29680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modelo já está disponível para adicionar regras concretas.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opção válida pode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Veículos - L1 utilizável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Regras Frota - Serviço Funcional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recipiente claro para configurar as restrições Veículo do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Ativar apenas as regras Veículo que você realmente precisa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você pode começar a ativar regras. Aqui é importante manter um critério claro: uma regra deve representar uma necessidade real de operação, segurança, infraestrutura ou conformidade. Se uma regra não responde a um problema em particular, não é apropriado atuá-lo ainda.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ou selecionou um modelo de regras.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o Frota é válido para o Linha.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 que combinações devem ser proibidas ou limitadas.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ativar as regras Veículo do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do modelo de regras, verifique o catálogo de regras disponíveis clicando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Adicionar uma nova regra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585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58534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Identifique quais respondem às necessidades reais do seu serviço selecionando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apropriado.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Defina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digite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Designação das mercadorias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cada nova regra.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Ativa apenas as regras que realmente precisas para 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Configurar os parâmetros específicos de cada regra ao aplicar.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o processo para cobrir as restrições mínimas exigidas.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as mudanças.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Revisar o modelo completo e confirmar que não é muito restritivo ou demasiado aberto.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Que situações Frota deve o sistema prevenir?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Que combinações seriam fisicamente possíveis, mas não desejáveis?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Que comportamentos devem ser guiados pela lógica do depósito, Garagem ou Linha?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conjunto inicial de regras ativas e consistentes Veículo semelhante àquela na seguinte imagem:</w:t>
      </w:r>
    </w:p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83636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83636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Relativamente às regras Linha, Frota e infra-estrutura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ativar as regras, você precisa verificar que elas estão realmente alinhadas com o Linha e infraestrutura que sustenta o caso. Uma regra Veículo não deve contradizer o Frota permitido por Linha ou a geografia de armazéns e Garagem.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ativaste o conjunto inicial de regras.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os tipos Veículo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Conheces a base física de onde a operação sai.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verificar a coerência das regras: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novamente o Linha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as regras não contradizem os tipos Veículo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relação com o armazém e o Garagem autorizado.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Prova que as regras reforçam essa lógica, em vez de a quebrar.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uma regra torna o serviço impraticável ou contradiz a infraestrutura, corrija-o ou desactive-o.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Versão final do modelo.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Linha L1 ainda pode usar o Frota autorizado.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North Garagem continua a ser uma saída coerente para o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Nenhuma regra bloqueia uma operação que deve ser válida de acordo com a base já configurada.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regras alinhadas com a realidade do serviço, não com um modelo abstrato ou genérico.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a oferta Validado ainda é calculável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verificar que as regras Veículo que você acabou de ativar continuam a permitir o cálculo da oferta Validado. Uma coisa é restringir com critérios, e outra é fechar o modelo tanto que o serviço deixa de ser viável antes mesmo de criar o Cenário.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activaste as regras necessárias.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a relação dele com Linha, Frota e infra-estrutura.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 claro qual será a entrada do serviço Programação.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o caso ainda é viável: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novamente o serviço Validado que você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Linha ainda tem acesso ao Frota que necessita.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as regras activadas deixam pelo menos uma solução razoável para 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 a si mesmo se o sistema já poderia criar um Programação Cenário sem cair em contradição.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corrija o modelo de regra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Linha L1 mantém um Frota válido e autorizado.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serviço funcional Validado permanece compatível com as regras ativadas.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Modelo de veículo está agora pronto para uso dentro do Programação Cenário.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dizer que a lógica do Veículos já está fechada e é consistente o suficiente para passar para a definição de regras do Turno e a criação do Cenário.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Definir os tipos de Turnos e as regras de Turnos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Definição das Regras Veículo para Programação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