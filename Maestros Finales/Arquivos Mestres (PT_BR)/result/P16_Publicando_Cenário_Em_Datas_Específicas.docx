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P16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Publicando Cenário em datas específicas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publicar um Validado Cenário em datas específicas, controlar a solução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Preparação do Validado Cenário antes do Publicando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Após o cálculo e validação de uma solução, o próximo passo é decidir que </w:t>
      </w:r>
      <w:r>
        <w:rPr>
          <w:rFonts w:ascii="Arial" w:hAnsi="Arial"/>
          <w:b/>
          <w:color w:val="F0F4F8"/>
          <w:sz w:val="19"/>
        </w:rPr>
        <w:t>quando</w:t>
      </w:r>
      <w:r>
        <w:rPr>
          <w:rFonts w:ascii="Arial" w:hAnsi="Arial"/>
          <w:b w:val="0"/>
          <w:color w:val="94A3B8"/>
          <w:sz w:val="19"/>
        </w:rPr>
        <w:t xml:space="preserve"> deve entrar em vigor na operação real. Publicando um Cenário não é apenas aprová-la: trata-se de inserir essa solução Validado no calendário operacional para uma data específica, sem confundi-la com um Rascunho ou um Versão ainda em revisão.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Use este início rápido quando você já tiver um estágio com uma solução no status </w:t>
      </w:r>
      <w:r>
        <w:rPr>
          <w:rFonts w:ascii="Arial" w:hAnsi="Arial"/>
          <w:b/>
          <w:color w:val="F0F4F8"/>
          <w:sz w:val="19"/>
        </w:rPr>
        <w:t>Validar</w:t>
      </w:r>
      <w:r>
        <w:rPr>
          <w:rFonts w:ascii="Arial" w:hAnsi="Arial"/>
          <w:b w:val="0"/>
          <w:color w:val="94A3B8"/>
          <w:sz w:val="19"/>
        </w:rPr>
        <w:t xml:space="preserve"> e precisa levá-lo para a operação por um período específico.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executou e Validado o Cenário no P15.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 solução Cenário que você deseja publicar está no estado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que datas exactas que queres cobrir.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claro que o Publicando altera o estado operacional da solução e a torna visível como um Versão implantado.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publicar o Validado Cenário de Linha L1 para que entre em vigor durante um período de trabalho específico sem afetar soluções que não correspondem a essas datas.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Preparar a publicação do Cenário: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Abra o módulo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Planejamento Cenários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Localize o Cenário que você já tem Validado.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se o estado atual da solução é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nome do palco, os Linha incluídos, o tipo de dia e a descrição.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que você está prestes a publicar exatamente a solução certa.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Cenário ainda não for o Validado, volte atrás e termine o P15 antes de continuar.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Cenário estiver correto, continue com a publicação.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identificado claramente o Validado Cenário que você deseja implementar.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Selecionar a janela temporária Publicando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Uma vez confirmado o Cenário, você precisa decidir que o </w:t>
      </w:r>
      <w:r>
        <w:rPr>
          <w:rFonts w:ascii="Arial" w:hAnsi="Arial"/>
          <w:b/>
          <w:color w:val="F0F4F8"/>
          <w:sz w:val="19"/>
        </w:rPr>
        <w:t>em que datas</w:t>
      </w:r>
      <w:r>
        <w:rPr>
          <w:rFonts w:ascii="Arial" w:hAnsi="Arial"/>
          <w:b w:val="0"/>
          <w:color w:val="94A3B8"/>
          <w:sz w:val="19"/>
        </w:rPr>
        <w:t xml:space="preserve"> vai se aplicar. A publicação não deve ser feita de forma ambígua. Deve ser clara a partir de quando e até quando essa solução será uma referência operacional.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confirmou o que Cenário você vai publicar.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se a publicação vai cobrir um dia, uma semana, um intervalo contínuo, ou um bloco de operação mais longo.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está claro que o período escolhido não deve contradizer o tipo de dia e a lógica temporal do Cenário.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selecionar a janela temporária Publicando: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 partir do Validado Cenário, abra a ação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33258" cy="2223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3258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No formulário de publicação, você define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Intervalo de datas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Adicionar outro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Intervalos de datas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 você considerar e postar para outros dias não selecionados (opcional).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960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6089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as datas fazem sentido para: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 tipo do dia de palco,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o(s) Linha envolvido(s),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a verdadeira janela de operação que queres cobrir.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que você não está deixando um intervalo muito largo por engano.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Cenário só deve ser aplicado em um curto período, ele limita a janela com precisão.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a publicação para a data/s gama/s escolhida.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publicação abrange exactamente os dias úteis que eu quero implementar?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Estou evitando Publicando mais dias do que é necessário?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solução corresponde realmente às datas selecionadas?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janela de tempo clara e controlada definida para a implantação.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Confirmação da publicação e alteração do estado do Cenário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Depois de selecionar o intervalo de tempo, você precisa confirmar a ação Publicando. Neste ponto, a solução deixa de ser apenas um Validado Cenário e torna-se operacional dentro do calendário.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selecionou as datas corretamente.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o Validado Cenário.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está pronto para a solução para avançar em sua vida útil Ciclo.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publicar o Cenário: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Reveja o resumo da publicação pela última vez.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 nome do palco,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 intervalo de tempo,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o contexto operacional a que se aplicará.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Execute a ação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se o estado do estágio muda para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enquanto o sistema processa o implante.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Espere até o processo acabar.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se o estado final da solução muda para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Publicado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574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5743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estado não mudar como esperado, verifique se houve um problema técnico de elegibilidade Incidência ou Cenário.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encerre a publicação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1. A solução L1 Cenário já saiu de </w:t>
            </w:r>
            <w:r>
              <w:rPr>
                <w:rFonts w:ascii="Arial" w:hAnsi="Arial"/>
                <w:b/>
                <w:color w:val="F0F4F8"/>
                <w:sz w:val="18"/>
              </w:rPr>
              <w:t>Validar</w:t>
            </w:r>
            <w:r>
              <w:rPr>
                <w:rFonts w:ascii="Arial" w:hAnsi="Arial"/>
                <w:b w:val="0"/>
                <w:color w:val="94A3B8"/>
                <w:sz w:val="18"/>
              </w:rPr>
              <w:t>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A plataforma processou a publicação.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3. A solução de estado de estágio final é </w:t>
            </w:r>
            <w:r>
              <w:rPr>
                <w:rFonts w:ascii="Arial" w:hAnsi="Arial"/>
                <w:b/>
                <w:color w:val="F0F4F8"/>
                <w:sz w:val="18"/>
              </w:rPr>
              <w:t>Publicado</w:t>
            </w:r>
            <w:r>
              <w:rPr>
                <w:rFonts w:ascii="Arial" w:hAnsi="Arial"/>
                <w:b w:val="0"/>
                <w:color w:val="94A3B8"/>
                <w:sz w:val="18"/>
              </w:rPr>
              <w:t>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Cenário já implantado no calendário de operação para o período selecionado.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Verificar que a solução Publicado é a que está em vigor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Após Publicando, você precisa verificar que a solução ativa é realmente a certa. Publicando não deve ser um passo cego. Você deve ser capaz de verificar qual Cenário era válido para as datas escolhidas e manter rastreabilidade na solução implementada.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 solução Cenário já atingiu o status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Publicado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que datas ele cobre.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serviço ou Linha deve ser afetado pela publicação.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verificar a implementação da solução: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Volte para a tabela principal Cenário.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Filtrar ou rever o Cenários por estado.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Confirma que a solução Publicado Cenário aparece como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Publicado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as datas de aplicação, se a vista permitir.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que você não está confundindo este Cenário com outro Validado, mas não implantado.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seu processo interno o exigir, registre-se ou comunique que este Versão já é a solução operacional atual.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Mantém o nome, a descrição e o intervalo de tempo como base de rastreabilidade para a auditoria subsequente.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Publicado Cenário corresponde a L1.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 datas correspondem ao período que queria implementar.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Nenhum outro Cenário foi ativado por engano.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certeza de que solução estava no lugar e para que período exato.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Manter a rastreabilidade e preparar a próxima iteração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Uma vez que o Cenário é o Publicado, o trabalho não desaparece: ele muda de foco. A partir daqui, a solução implementada pode se tornar uma referência para auditoria, comparação ou iteração futura. Não é aconselhável reutilizar sem controle um Publicado Cenário já para sofrer alterações estruturais; a coisa mais segura é criar uma nova iteração quando você precisa propor uma melhoria ou uma variante.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Cenário já é Publicado.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claro que intervalo de tempo ele cobre.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se a próxima coisa será auditar os resultados ou preparar uma nova iteração.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Manter a rastreabilidade após a publicação: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Ele preserva o Publicado Cenário com um nome e descrição suficientemente claros.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Use o status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Publicado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como referência para distingui-lo do Cenários em Rascunho, cálculo ou validação.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precisa propor uma melhoria, crie um novo Cenário em vez de alterar a lógica histórica do Cenário implantado.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sua equipe trabalhar com revisão posterior, use esta Publicado Versão como uma comparação de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Manter um registo interno de: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 que era Publicado,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quando era Publicado,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para que datas era válido.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termine este início rápido apenas quando puder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solução L1 já é Publicado.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Sabes exactamente quando entrou em vigor.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Você pode distinguir este Publicado Versão de qualquer iteração futura.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solução Publicado, rastreável e pronta para servir como referência operacional ou como ponto de partida para uma nova iteração.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Criando uma nova iteração do Cenário a partir de uma solução Publicado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Publicando Cenário em datas específicas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