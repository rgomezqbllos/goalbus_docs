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P15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Executar e validar o primeiro cálculo da Programação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Saiba como executar o primeiro cálculo da Programação, rever a vida útil do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Executando o cálculo Cenário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Agora que você já tem o Cenário criado e configurado com a oferta Validado, as matrizes corretas e os modelos de regras e voltas Veículo, o próximo passo é executar o cálculo.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Neste estágio, o motor toma: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 oferta Validado,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Regras activas,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 logística das viagens vazias,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 a estrutura do palco,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construir o Tarefas lógico programável.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Use este início rápido quando você tiver o programado Cenário pronto e precisar obter a primeira solução calculada antes de revisá-lo e convalidá-lo.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começar,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Já preparaste o palco na P14.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selecionou o serviço Validado correto.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Já atribuíste a matriz de viagem vazia apropriada.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selecionou o modelo certo de regras Veículo.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selecionou o modelo certo de regras Turno.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configurou o motor Clássico e os parâmetros de cálculo.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este início rápido, use este caso de referência: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Vou executar o primeiro cálculo do Cenário programado no Linha L1, verifique se a solução é consistente e deixe o Cenário pronto para validação.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executar o cálculo do Cenário: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Abra o Cenário que deseja calcular.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uma última vez que os bilhetes do palco estão corretos.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Lançar a ação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Calcular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ou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Início do cálculo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_Image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25615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_Imagen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256155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Verifique se o estado do estágio muda de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Solução pendente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para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Cálculo da solução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39071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_Imagen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907152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33756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_Imagen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375678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Espere pelo motor para terminar o processo.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80000" cy="2348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_Imagen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4882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o novo estado do palco.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o cálculo concluir corretamente, confirma que o Cenário passa para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Solução preparada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20000" cy="9313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_Imagen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931304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a solução requer ajustes manuais, digite o status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Edição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para refinamento.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⑨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o motor não devolver uma solução válida, verifique novamente: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a oferta,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a matriz de viagem vazia,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as regras,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4. e os parâmetros do Cenário.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confirma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34D399"/>
              <w:left w:val="single" w:sz="8" w:space="0" w:color="34D399"/>
              <w:bottom w:val="single" w:sz="8" w:space="0" w:color="34D399"/>
              <w:right w:val="single" w:sz="8" w:space="0" w:color="34D399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1. O L1 Cenário sai do estado inicial.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2. O motor completa o cálculo sem bloquear.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3. O Cenário vem a uma solução preparada ou uma fase de edição razoável.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Além disso, no caso de o tipo de Cenário escolhido ser para Veículos e Turnos, você pode ver a solução gerada a partir de Turnos da vista da equipe.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 w:val="0"/>
                <w:color w:val="FBBF24"/>
                <w:sz w:val="17"/>
              </w:rPr>
              <w:t>Imagen no encontrada para referencia: ref: P15_Imagen12.png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uma primeira solução calculada ou um sinal claro de qual parte da parametrização precisa de correção.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Revisão do estado do Cenário e do resultado do cálculo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Depois de executar o cálculo, você precisa entender em que ponto na vida Ciclo o Cenário permaneceu. Isto é importante porque cada estado tem um significado operacional diferente e lhe diz que ações você pode fazer a seguir.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iniciar este Seção,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Já controlaste o cálculo.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Sabes o nome do cenário que estás a rever.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sabe se você estava esperando uma solução pronta ou uma fase de refinamento.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rever o status e o resultado: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Volte para a mesa principal Cenário ou fique no cenário.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o estado actual.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Ele interpreta o estado de acordo com esta lógica: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Solução pendente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: O Cenário ainda não foi calculado.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Cálculo da solução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: O motor está processando a solução.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Edição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: Um usuário está ajustando manualmente a solução.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4.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Solução preparada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: A fase de cálculo ou edição acabou e o Cenário está pronto para revisão.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5.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Validação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: A solução já foi Aprovado e bloqueada.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6.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Publicação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: A solução está sendo incorporada no calendário operacional.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7.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Publicado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: A solução já estava implantada na operação.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o Cenário estiver em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Solução preparada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 continue com a revisão da consistência.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o Cenário estiver em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Edição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 terminar o manual necessário Configuração primeiro.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o Cenário ainda estiver em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Cálculo da solução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por muito tempo, verifique se houve um Incidência técnico demasiado restritivo ou Configuração.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você deve esperar que o Cenário termine pelo menos em: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34D399"/>
              <w:left w:val="single" w:sz="8" w:space="0" w:color="34D399"/>
              <w:bottom w:val="single" w:sz="8" w:space="0" w:color="34D399"/>
              <w:right w:val="single" w:sz="8" w:space="0" w:color="34D399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 xml:space="preserve">1. </w:t>
            </w:r>
            <w:r>
              <w:rPr>
                <w:rFonts w:ascii="Arial" w:hAnsi="Arial"/>
                <w:b/>
                <w:color w:val="F0F4F8"/>
                <w:sz w:val="18"/>
              </w:rPr>
              <w:t>Solução preparada</w:t>
            </w:r>
            <w:r>
              <w:rPr>
                <w:rFonts w:ascii="Arial" w:hAnsi="Arial"/>
                <w:b w:val="0"/>
                <w:color w:val="94A3B8"/>
                <w:sz w:val="18"/>
              </w:rPr>
              <w:t>, se você não precisa mais tocar na estrutura,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 xml:space="preserve">2. ou </w:t>
            </w:r>
            <w:r>
              <w:rPr>
                <w:rFonts w:ascii="Arial" w:hAnsi="Arial"/>
                <w:b/>
                <w:color w:val="F0F4F8"/>
                <w:sz w:val="18"/>
              </w:rPr>
              <w:t>Edição</w:t>
            </w:r>
            <w:r>
              <w:rPr>
                <w:rFonts w:ascii="Arial" w:hAnsi="Arial"/>
                <w:b w:val="0"/>
                <w:color w:val="94A3B8"/>
                <w:sz w:val="18"/>
              </w:rPr>
              <w:t>, se você ainda quiser refinar manualmente.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entender claramente o que o estado de estágio atual significa e o que ação segue.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Verificar o KPI, erros e consistência antes de validar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validar o Cenário, você precisa revisá-lo. A validação não é um simples clique administrativo. É a porta de aprovação formal que congela a solução e evita alterações subsequentes acidentais.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iniciar este Seção,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O estágio já está em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Solução preparada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ou você terminou a fase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Edição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sabe, depois de validar, o Cenário não será mais editável.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Está pronto para uma revisão final antes da aprovação.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rever a solução antes de a validar: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Ele abre o palco em seu estado atual.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os KPIs disponíveis.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914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_Imagen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91440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se há erros visíveis, avisos ou inconsistências.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20000" cy="8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_Imagen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84000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Use os filtros disponíveis para inspecionar a solução de diferentes ângulos.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_Imagen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Verifica que os mapeamentos e a estrutura Cenário fazem sentido operacional.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você detectar um problema menor e o Cenário ainda é editável, corrija-o antes de continuar.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você detectar um problema importante depois de o ter bloqueado mais tarde, você deve desbloqueá-lo com permissões apropriadas ou voltar a um Cenário editável.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Os KPIs de solução L1 são razoáveis.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Não há erros graves que invalidem a solução.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 solução agora pode passar da revisão técnica para aprovação formal.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confiança suficiente para validar o Cenário.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Validação do estágio e bloqueio da solução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Agora você pode executar o </w:t>
      </w:r>
      <w:r>
        <w:rPr>
          <w:rFonts w:ascii="Arial" w:hAnsi="Arial"/>
          <w:b/>
          <w:color w:val="F0F4F8"/>
          <w:sz w:val="19"/>
        </w:rPr>
        <w:t>validação do Cenário</w:t>
      </w:r>
      <w:r>
        <w:rPr>
          <w:rFonts w:ascii="Arial" w:hAnsi="Arial"/>
          <w:b w:val="0"/>
          <w:color w:val="94A3B8"/>
          <w:sz w:val="19"/>
        </w:rPr>
        <w:t>. Esta etapa marca o fechamento oficial da fase de cálculo e edição. A partir daqui, a solução torna-se protegida, o Cenário deixa de ser editável e não pode mais ser recalculado enquanto permanece Validado.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iniciar este Seção,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O palco é em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Solução preparada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terminou a revisão do KPI e erros.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não precisa fazer mais ajustes manuais antes de aprovar a solução.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validar o Cenário: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 partir da tabela Cenário, abra o menu de ação do palco.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Selecione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Validar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você preferir fazê-lo de dentro do palco, use o botão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Validar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no topo da tela.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588235" cy="7199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_Imagen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88235" cy="719999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Confirme a validação quando o sistema o solicitar.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Verifique se o estado da solução de estágio muda para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Validar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426666" cy="7199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_Imagen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26666" cy="719999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isso: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o Cenário já não é editável,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não pode mais ser recalculado,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e os seus principais dados estão protegidos.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você descobrir um erro de última hora após a validação, use o fluxo de desbloqueio apenas com as permissões certas.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não continue até poder dizer: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2BC4BA"/>
              <w:left w:val="single" w:sz="8" w:space="0" w:color="2BC4BA"/>
              <w:bottom w:val="single" w:sz="8" w:space="0" w:color="2BC4BA"/>
              <w:right w:val="single" w:sz="8" w:space="0" w:color="2BC4BA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A solução L1 já foi revista.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 xml:space="preserve">✓ A solução Cenário mudou para status </w:t>
            </w:r>
            <w:r>
              <w:rPr>
                <w:rFonts w:ascii="Arial" w:hAnsi="Arial"/>
                <w:b/>
                <w:color w:val="F0F4F8"/>
                <w:sz w:val="18"/>
              </w:rPr>
              <w:t>Validar</w:t>
            </w:r>
            <w:r>
              <w:rPr>
                <w:rFonts w:ascii="Arial" w:hAnsi="Arial"/>
                <w:b w:val="0"/>
                <w:color w:val="94A3B8"/>
                <w:sz w:val="18"/>
              </w:rPr>
              <w:t>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A organização já pode tratar esse Cenário como um Aprovado Versão.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formalmente um Aprovado e solução bloqueada para evitar alterações acidentais.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05  Deixando o Cenário pronto para publicação ou auditoria subsequente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Uma vez que Validado, o Cenário está pronto para dois caminhos: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publicação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 se você quiser levá-lo para o calendário operacional real,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ou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auditoria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 se você ainda precisar revisá-lo antes de Publicando.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Neste ponto, o Cenário permanece uma solução Aprovado e protegida. Você ainda pode consultá-lo, revisar o KPI, filtrar informações e usá-lo como referência, mas você não deve mais tratá-lo como um Rascunho funcional.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terminar,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 solução de estágio já está em estado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Validar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sabe a diferença entre validar e Publicando.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sabe se seu próximo passo será implantar a solução ou continuar a auditá-la.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deixar o palco pronto para o próximo passo: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Verifique a tabela Cenário e confirme o estado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Validar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o plano já for Aprovado para implementação, prepare o fluxo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Publicar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você ainda precisar de revisão interna, mantenha o Validado Cenário como base de auditoria.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Use filtros, ícones de informação e revisão de estado para controlar quais Cenários estão pendentes, Validado, ou já Publicado.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você precisar iterar um novo Versão, considere duplicar o Cenário em vez de alterar um já Aprovado.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termine este início rápido apenas quando puder dizer: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2BC4BA"/>
              <w:left w:val="single" w:sz="8" w:space="0" w:color="2BC4BA"/>
              <w:bottom w:val="single" w:sz="8" w:space="0" w:color="2BC4BA"/>
              <w:right w:val="single" w:sz="8" w:space="0" w:color="2BC4BA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O L1 Cenário já foi calculado.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A solução foi revista.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 xml:space="preserve">✓ A solução de estágio é </w:t>
            </w:r>
            <w:r>
              <w:rPr>
                <w:rFonts w:ascii="Arial" w:hAnsi="Arial"/>
                <w:b/>
                <w:color w:val="F0F4F8"/>
                <w:sz w:val="18"/>
              </w:rPr>
              <w:t>Validar</w:t>
            </w:r>
            <w:r>
              <w:rPr>
                <w:rFonts w:ascii="Arial" w:hAnsi="Arial"/>
                <w:b w:val="0"/>
                <w:color w:val="94A3B8"/>
                <w:sz w:val="18"/>
              </w:rPr>
              <w:t>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O próximo passo não é mais calcular, mas decidir se é Publicado ou auditado.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um calculado, revisado e Validado Cenário, pronto para a produção ou revisão final.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06  Lecturas adicionais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Publicando Cenário em datas específicas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Executar e validar o primeiro cálculo da Programação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P15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