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P1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Compreender o papel do planificador e o fluxo de ponta a ponta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Saiba como seu papel como planejador se encaixa em todo o processo, quais responsabilidades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Compreender o papel do planificador dentro da plataforma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criar Cenários ou lançar cálculos, você precisa entender onde o planejamento se encaixa dentro da plataforma e o que se espera do seu papel.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Como planejador, você trabalha por parte do processo que prepara a operação futura. Seu trabalho não é resolver incidentes no Tempo real ou gerenciar a execução tática do dia atual. Seu trabalho é preparar uma base de planejamento que outros módulos e outros equipamentos podem usar mais tarde.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Use este início rápido quando você está começando pela primeira vez como planejador, quando você precisa esclarecer as responsabilidades entre planejamento e operação, ou quando você quer entender o que seu trabalho deve ser entregue para o resto da plataforma.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começar,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Você tem acesso ao ambiente com o papel de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Planejador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ou com visibilidade equivalente.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tem uma ideia básica de que a plataforma está dividida em várias áreas funcionais.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está disposto a entender o fluxo primeiro, antes de configurar dados ou calcular Cenários.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compreender o papel de planejamento dentro da plataforma: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Abre a plataforma e identifica as principais áreas relacionadas ao planejamento, listas ou torrefação e operações diárias.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o fluxo geral e entenda o que o planejamento ocorre antes da execução diária.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Pense no processo nesta ordem: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Planejamento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prepara o futuro Cenário e constrói uma base coerente.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Listagem ou torrefação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conecta esse plano com pessoas reais, regras de trabalho e disponibilidade.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Operações diárias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gerencia o que realmente acontece durante o dia atual.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Confirme que seu papel como planejador pertence à camada de planejamento e não à gestão operacional em tempo real.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Use esta regra de trabalho como referência: Se você está preparando o plano futuro, você provavelmente está trabalhando no lugar certo como planejador.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entender que o planejamento alimenta módulos posteriores e que seu trabalho ocorre antes da execução tática.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Diferenciando operações e planejamento Veículo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Depois de entender onde o planejamento está localizado dentro da plataforma, o próximo passo é entender o que é certo para você e o que é errado.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Como planejador, você é responsável por preparar a lógica de planejamento e garantir que o Cenário seja coerente o suficiente para uso posterior. Isto significa que seu trabalho incluirá Tarefas, como criar Cenários, validar a base de planejamento e preparar saídas que podem ser consumidas por Programação, Alocação e Operações.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continuar, tenha em mente esta ideia: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 visibilidade não é a mesma que a responsabilidade.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Mesmo que você possa ver uma grande parte do sistema, você não deve intervir em todos os domínios.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Seu papel deve continuar focado no planejamento futuro, não no envio ou correção de incidentes ao vivo.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distinguir seu papel do trabalho de outros perfis: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o que deve fazer como planejador.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Preparar o planeamento Cenários.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Construir uma base coerente para Programação.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Verifique se a lógica do plano faz sentido.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Fornecer saídas que outros módulos podem usar mais tarde.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Verifique qual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pertence ao seu papel.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Resolver o Incidências no mesmo dia em Tempo real.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Reatribuir Motoristas para cobrir problemas imediatos.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Age como se fosses responsável pelo escritório ao vivo.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Compare o seu papel com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Operações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O planejamento prepara o que deve acontecer.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As operações gerem o que está a acontecer agora.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Compare o seu papel com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Veículos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O planejamento funciona com a lógica Tipo de veículo e a viabilidade futura.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O Veículos funciona com o Frota físico, manutenção e disponibilidade atual.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Use esta regra de decisão quando tiver dúvidas: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Se você está projetando ou ajustando o plano futuro, ele pertence ao planejamento.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Se você está resolvendo um problema operacional no Tempo real, ele pertence a operações.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Se você está atualizando a condição física ou disponibilidade de Frota, ele pertence a Veículos.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ser capaz de explicar a diferença entre planejamento, operações e Veículos sem misturar responsabilidades.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Confirmando o que as equipes de planejamento subsequentes recebem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Seu trabalho como planejador não termina quando você cria um Cenário. Termina quando você prepara uma saída que outras equipes e outros módulos podem realmente usar.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Isso é importante porque uma base de planejamento fraca gera problemas a jusante. Alocação pode ter dificuldade em organizar o trabalho, as operações podem ser forçadas a corrigir mais coisas em decisões relacionadas com Tempo real e Frota pode tornar-se mais difícil de interpretar.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passar para o próximo início rápido, certifique-se de que você entende que as saídas de planejamento devem ser: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Afastem-se.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Coerentes.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É utilizável.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Rastreáveis.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confirmar o que o resto da plataforma recebe do planejamento: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o Cenário ou a saída de planejamento que você está preparando.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Pergunte a si mesmo se outra equipe poderia compreendê-lo e usá-lo sem ter que adivinhar o que você quis dizer.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Confirme que você não está criando algo apenas para você, mas uma base que outros módulos vão consumir mais tarde.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que você não está misturando decisões futuras de planejamento com ações operacionais do mesmo dia.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Use esta regra final como referência: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Se você está preparando o plano futuro, você está no domínio do planejamento.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Se você está resolvendo um Incidência hoje, você já está no domínio de operações.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Se você está corrigindo a disponibilidade física do Frota, você está no domínio Veículo.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estar pronto para começar a construir a base de planejamento no próximo início rápido.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Lecturas adicionais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Criação da base de calendário com tipos de dia e feriado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Compreender o papel do planificador e o fluxo de ponta a pon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