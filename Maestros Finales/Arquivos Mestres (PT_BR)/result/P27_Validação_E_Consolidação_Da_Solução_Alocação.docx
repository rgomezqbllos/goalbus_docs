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P27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Validação e consolidação da solução Alocação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Saiba como fechar a revisão da solução Alocação, validar a atribuição de pessoal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Confirmando que a solução está pronta para ser Validado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Após rever cobertura, conflitos e viabilidade, o próximo passo é decidir se a solução Alocação já pode ser considerada suficientemente sólida. Validar não significa apenas dar uma autorização administrativa. Significa declarar que a atribuição de pessoal já é consistente, compreensível e utilizável como uma base Aprovado.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Use este início rápido quando você já executou o cálculo Alocação, analisou seu resultado, e precisa fechar formalmente a solução antes de continuar com sua consolidação.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começar,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executou o cálculo Alocação no P25.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revisou conflitos, cobertura e viabilidade na P26.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 senhor já corrigiu os principais problemas ou já entendeu por que razão os conflitos restantes são aceitáveis.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que solução concreta você vai validar.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este início rápido, use este caso de referência: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Vou validar a solução Alocação de Linha L1 porque a atribuição já cobre o trabalho de forma confiável o suficiente e eu quero consolidá-lo como uma referência Aprovado.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confirmar que a solução está pronta para validação: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Abra a solução Alocação que irá usar como referência.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a cobertura do trabalho pela última vez.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os principais conflitos já foram resolvidos ou diagnosticados.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Examinar se a dotação resultante continua a ser coerente com: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Regras do Alocação,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disponibilidade efectiva de pessoal,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destacamento operacional,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e a solução herdada de Programação.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você detectar um problema principal não resolvido, não valide a solução ainda.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base já estiver estável, continue até a etapa de validação.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não continue até poder dizer: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 trabalho de L1 já está coberto ou as lacunas restantes são compreendidas.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 solução é operacionalmente defensável.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Você já não precisa fazer mudanças estruturais antes de passar.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estar claro se a solução já merece validação formal.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Executar a validação da solução de pessoal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Uma vez que a solução é estável o suficiente, você precisa executar a validação. Esta etapa marca o fechamento da fase de cálculo e revisão Alocação, e transforma a solução em uma referência Aprovado dentro do fluxo de trabalho.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decidiu que a solução é válida.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não precisa mais recalcular ou ajustar regras antes de passar.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que validar significa congelar a solução como referência Aprovado.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validar a solução Alocação: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Do ponto de vista da solução ou da tabela principal, abra o menu de ação correspondente.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7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9144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Selecione a ação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Validar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o resumo final da solução antes de confirmar.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Confirme a validação quando o sistema o solicitar.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 que o estado da solução altera o estado de homologação correspondente.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a solução já não é tratada como um Versão provisório de trabalho.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o seu stream usar permissões específicas para aprovar, confirme que a validação foi gravada corretamente.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 solução L1 altera o estado após a validação.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 sistema já o reconhece como um Aprovado Versão.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 solução já não é tratada como uma iteração ainda aberta.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formalmente uma solução Validado Alocação.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Consolidação da solução como referência operacional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Depois de validar, você precisa consolidar a solução. Consolidar significa tratar que Versão como a referência Aprovado para o próximo nível do processo. A partir daqui, a solução não deve mais ser gerenciada como um teste, mas como a base séria e rastreável para a atribuição da equipe.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 solução já é Validado.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se esta será a referência atual ou uma Aprovado Versão pendente de uso posterior.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Agora você pode diferenciar uma solução Aprovado de uma solução em revisão.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consolidar a solução Validado: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o nome e a descrição da solução.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necessário, atualizar a descrição para deixar claro: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qual o contexto que abrange,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o período que representa,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E por que foi Aprovado.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 que a solução Validado é claramente distinguível de Rascunhos, testes ou iterações anteriores.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o seu processo interno o exigir, recorde que este Versão se torna a referência para o próximo passo.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Retém Versãos anterior como histórico, mas evita tratá-los como equivalente à solução Aprovado.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 solução Validado L1 é claramente distinta dos testes ou Versãos intermediário.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 equipe pode identificá-la como a referência certa.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 rastreabilidade da aprovação é clara.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uma solução Aprovado e reconhecível como uma referência Alocação séria.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Verificar o que é bloqueado e o que exigiria uma nova iteração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fechar, você precisa ser claro que validar uma solução não significa que a possibilidade de melhorá-la desaparece. Significa que o Versão em particular já foi fechado. Se você precisar de uma melhoria ou um ajuste de fundo mais tarde, a coisa correta será abrir uma nova iteração ou uma nova solução de trabalho, não desmarcar o Aprovado Versão.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continuar,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 solução já é Validado.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Sabes que partes do trabalho foram fechadas.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É claro para vocês que as melhorias futuras devem ser traçadas como novas iterações.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tornar clara a governação pós-validação: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Tratar a solução Validado como uma referência fechada.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Evite modificá-lo diretamente como se ainda fosse um Rascunho.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notar uma melhoria futura: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cria uma nova iteração,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ou abre um novo cálculo e revisão Ciclo.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Ele mantém o Validado Versão como um ponto de comparação histórica.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sua equipe precisa auditar decisões, use esta solução como uma linha de base Aprovado.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termine este Seção apenas quando puder dizer: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 Validado Versão de L1 está agora fechado.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Qualquer melhoria futura será feita através de uma nova iteração.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É preservada a rastreabilidade entre o cálculo, a revisão e a aprovação.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ser claro sobre o que significa consolidar uma solução e como evitar perder o controle sobre o Versãos.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Deixando a solução pronta para o próximo nível do processo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O último passo é preparar mentalmente a transição. A partir daqui, a solução Alocação já não está na fase de cálculo técnico, mas está na fase de uso, consolidação ou transferência para o próximo processo operacional apropriado.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terminar,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tem Validado a solução.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a trataste como uma referência consolidada.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Sabes se o próximo passo será: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fechar este início rápido corretamente: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o estado da solução uma última vez.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já não se trata de um cálculo provisório.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o computador pode identificar este Versão como Aprovado.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o seu processo o exigir, registre a transição para o próximo nível operacional.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Mantém a solução como referência estável para futuras comparações.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termine este início rápido apenas quando puder dizer: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 solução L1 Alocação já é Validado.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Já foi consolidado como referência Aprovado.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 próximo passo não é mais calcular, mas usar, rever ou evoluir essa base de forma controlada.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uma solução Validado, consolidada e pronta Alocação para servir como uma referência de processo estável.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06  Lecturas adicionais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Gerenciando Versãos e iterações da solução Alocação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Validação e consolidação da solução Alocação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