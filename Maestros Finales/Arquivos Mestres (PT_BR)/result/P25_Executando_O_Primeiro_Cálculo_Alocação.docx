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Executando o primeiro cálculo Alocação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preparar e executar o primeiro cálculo do Alocação, verifique 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Preparar a base antes de lançar o cálculo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executar o cálculo, você precisa verificar que a base de pessoal está madura o suficiente. Alocação não deve ser usado para descobrir dados mestre faltando no último minuto. Se o modelo, destacamento, regras ou disponibilidade não estão bem preparados, o cálculo falhará ou produzirá uma solução enganosa.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uma solução estável Programação e tenha preparado todo o pessoal necessário para atribuir o trabalho real ao Motoristas.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fechou a transição de Programação no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e verificou o Motoristas no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destacamento operacional para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as regras Alocação para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registrou Ausências, inatividade e disponibilidade no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registou atribuições, transferências ou mudanças de destacamento no P24.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solução Programação atuará como entrada para 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executar o primeiro cálculo Alocação para Linha L1, usando uma solução Programação já estável e uma base Motorista adequadamente preparada.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Preparar a base antes do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Abre o ambiente ou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Alocação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087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08711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qual solução Programação será a entrada do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coletivo de Motoristas que participará está disponível e pertence ao contexto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as regras ativas do Alocação respondem ao caso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os principais Ausências e inatividades já estão registrados.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as atribuições ou transferências relevantes já estão refletidas.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 problema de dados mestre, corrija-o antes de calcular.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já não necessita de alterações estruturais.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coletivo de Motoristas já existe e está pronto.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As regras e a disponibilidade já representam a realidade do período.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Podes tentar um emprego a sério agora.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base estável suficiente para lançar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Selecionar a entrada correta do Programação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Alocação precisa de uma entrada de trabalho clara. Essa entrada não deve ser uma mistura ambígua de Cenários, mas uma solução Programação bem conhecida e utilizável. Nesta fase, o importante é confirmar que você vai atribuir as pessoas para o trabalho certo.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Programação Cenário ou solução que você irá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Linha, tipo de dia ou contexto você vai cobrir.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Agora você pode distinguir entre a solução atual e uma iteração não consolidada.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selecionar corretamente a entrada do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módulo Alocação, abra o cálculo Configuração ou o mapeamento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Programação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irá agir como uma entrada, ou seja, qual solução é Publicado para um Intervalo de datas.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tipo de dia corresponde ao cálculo que deseja fazer.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Linha ou o conjunto de Linhas correspondem ao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houver vários Versãos possíveis, escolha apenas aquele que realmente deseja usar como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 selecção.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sistema já mostra claramente o trabalho que será atribuído.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entrada corresponde a L1 utilizável.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está misturando um Publicado Versão com uma iteração não aprovada.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trabalho que vem para Alocação é exatamente o que você quer cobrir.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entrada Programação bem definida para o cálculo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Configurando o cálculo Alocação com as regras corretas e coletivas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a entrada é escolhida, você precisa verificar que o cálculo usa o coletivo e as regras corretas. No Alocação, uma combinação ruim de coletivo, regras e disponibilidade pode tornar uma solução que no Programação estava correto inviável.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a entrada do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grupo de pessoal vai participar.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se você vai usar regras básicas, avançadas ou uma combinação controlada.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configurar o cálculo do Alocação: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Começa o Configuração do cálculo de mapeamento criando uma nova torrefação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Selecione os seguintes dados de entrada: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vai participar.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Selecione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datas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da nova torrefação Cenário.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Verifique se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Regras-modelo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aplicará ao cálculo. Confirme que as regras ativas correspondem ao grupo correto.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Adicione um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quiser dar mais detalhes.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Configuração.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917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1783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cálculo terá em conta: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Ausências,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inatividade,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atribuições,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restrições de disponibilidade.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cálculo já tem: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trabalho de entrada,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coletivo elegível,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Regras aplicáveis.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grupo L1 Motorista é o que deve ser utilizado.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As regras ativas correspondem a esse grupo.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O Configuração não está arrastando restrições de outro contexto.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o cálculo Alocação parametrizado corretamente antes de executá-lo.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Executar o primeiro cálculo de atribuição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você pode iniciar o cálculo. Neste ponto, o sistema tentará atribuir pessoas reais para trabalhar herdadas do Programação, respeitando regras, destacamento e disponibilidade.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escolheu a entrada certa.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estabeleceu o coletivo e as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revisou a base de disponibilidade e as mudanças de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não faltam dados mestrais essenciais.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executar o cálculo do Alocação: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partir do estágio ou módulo Alocação, lança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Calcular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Início do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sistema começa a processar a atribuição.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Espere até o cálculo acabar.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sistema retorna: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uma solução atribuída,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uma solução parcial,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um sinal claro de conflito.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cálculo não gerar uma solução utilizável, não assuma imediatamente que você está faltando pessoal. Verifique primeiro: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regras demasiado restritivas,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Despacho incorreto,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Ausências mal carregado,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atribuições e audiências divergentes.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cálculo de L1 é executado no coletivo esperado.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O sistema tenta atribuir trabalho real a pessoas reais.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O resultado permite revisar a viabilidade ou detectar conflitos específicos.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primeira solução Alocação ou um sinal claro de onde o bloqueio está.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Interpretar se o problema é regras, disponibilidade ou destacamento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Após o cálculo, você precisa interpretar corretamente o resultado. Nem todas as falhas significam a mesma coisa. Se você não distinguir bem a causa, você pode corrigi-lo na camada errada.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controlaste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Viu se a solução estava completa, parcial ou em conflito.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disposto a diagnosticar antes de tocar nos dados.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interpretar corretamente o resultado: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faltarem muitas tarefas, verifique primeiro a equipe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disponibilidade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sistema deixar fora as pessoas que devem ser válidas, verifique seu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destacamento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seu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notações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 atribuição parecer muito rígida ou impossível, 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Alocação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trabalho de legado parecer impraticável para qualquer grupo, verifique novamente se o problema vem 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Programação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corrija por intuição. Descubra primeiro se o problema pertence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regras,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disponibilidade,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destacamento,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ou estrutura herdada.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faça-se estas perguntas: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As pessoas estão mesmo desaparecidas ou mal configuradas?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A regra que eu ativei tornou a missão impossível?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Estou tentando usar um Motorista em um contexto onde ele não pertence ou não está habilitado?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4. O problema já existia antes de entrar no Alocação?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primeira leitura diagnóstica do resultado do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Deixando a solução pronta para revisão funcional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objetivo deste início rápido ainda não é aprovar definitivamente a solução. O objetivo é executar o primeiro cálculo e deixar uma base pronta para revisão funcional: cobertura, conflitos, equilíbrio e viabilidade.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controlaste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se a solução é completa ou parcial.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se os problemas pertencem a regras, disponibilidade, destacamento ou Programação.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fechar este primeiro cálculo útilmente: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o resultado do cálculo como base de reexame.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faça mudanças maciças sem primeiro identificar a causa do problema.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 se o próximo passo será: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analisar os conflitos de cobertura,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ajustar as regras,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corrigir os dados do pessoal,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ou retorne para Programação se o problema for estrutural.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 esta primeira execução como uma validação de todo o modelo de mapeamento.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base for razoável, continuar com a revisão da cobertura e dos conflitos.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já executou o primeiro cálculo Alocação para L1.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Sabe se a solução é viável ou parcial.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já tem uma hipótese clara sobre onde estão os principais conflitos.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está pronto para rever cobertura e conflitos em mais detalhes.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executado o primeiro cálculo Alocação e uma base clara para a próxima fase de revisão.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07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Revisão de conflitos, cobertura e viabilidade do pessoal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Executando o primeiro cálculo Alocação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