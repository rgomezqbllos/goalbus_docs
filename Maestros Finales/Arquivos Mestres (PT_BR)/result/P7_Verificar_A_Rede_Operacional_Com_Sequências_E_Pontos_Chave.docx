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P7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Verificar a rede operacional com sequências e pontos-chave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Aprenda a validar como sua rede realmente se comporta em operação, revisando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Verificando a sequência operacional do Rotas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Agora que você já criou a rede base (Paradas, Linhas e Rotas), o próximo passo é validar que essa rede funciona corretamente do ponto de vista operacional.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Neste ponto você não está mais criando estrutura, você está validando como ela se comporta na prática.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criou Paradas, Linhas e Rotas no P6.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tem pelo menos um Rota por sentido.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o que Linha você está preparando.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Processo: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 w:val="0"/>
                <w:color w:val="94A3B8"/>
                <w:sz w:val="19"/>
              </w:rPr>
              <w:t>Validar que Rota L1 tem uma sequência coerente e operacional antes de definir os tempos.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Passos: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Abra o Linha em que está a trabalhar.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Acesse a vista Rota.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800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80047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Selecione um sentido.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Sequência de paradas.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que: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Não falta nenhuma chave Paradas.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Não há duplicados desnecessários.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A ordem está correta.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Repita para o outro sentido.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Resultado esperado: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Uma sequência limpa e lógica que representa o Rota real.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Validação de licenças Parada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Nem todos os Paradas funcionam do mesmo modo. Alguns permitem escalar, outros mais baixos, e outros ambos.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tem Validado a sequência.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como cada Parada na realidade funciona.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Passos: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Dentro do Rota, verifique todos os Parada.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Configurar se você permitir: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Levante-se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Abaixo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Ambos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490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490683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Certifique-se de que: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Os terminais permitem ambos.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O Paradas intermediário reflete a operação real.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as mudanças.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Resultado esperado: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Cada Parada tem um comportamento consistente com a operação.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Definição de Pontos de Relação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Os pontos de relés são críticos para assamento e operação.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tem uma sequência Validado.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onde os relés acontecem na operação.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Passos: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Identificar Paradas onde as alterações Motorista são feitas.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Marque os Paradas como pontos de relé.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425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42546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que: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Estão bem posicionados.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Já chega para a operação.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Resultado esperado: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A rede já contempla onde as alterações Motorista podem ser feitas.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Validação final da rede operacional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avançar: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Rota inteiro novamente.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Sequência direita.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Permissões coerentes.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Relés determinados.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Pergunte a si mesmo: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Você poderia operar este Linha na vida real?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• Falta algum detalhe operacional?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Se a resposta for sim, pode continuar.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P8 Carregando viagens vazias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Verificar a rede operacional com sequências e pontos-chave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