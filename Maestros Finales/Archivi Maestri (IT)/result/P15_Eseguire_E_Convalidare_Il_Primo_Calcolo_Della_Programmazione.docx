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Eseguire e convalidare il primo calcolo della programmazione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eseguire il primo calcolo di Scheduling, rivedere il ciclo di vita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Eseguire il calcolo dello scenario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che avete già creato e configurato lo scenario con l'offerta validata, le matrici corrette e i modelli di regole e turni del veicolo, il passo successivo è quello di eseguire il calcolo.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In questa fase, il motore prende: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l'offerta convalidata,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regole attive,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logistica dei viaggi vuoti,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 la struttura del palcoscenico,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costruire compiti logici programmabili.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lo scenario pianificato pronto e hai bisogno di ottenere la prima soluzione calcolata prima di rivedere e validare.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preparato il palcoscenico alla P14.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il corretto servizio convalidato.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assegnato la corretta matrice di viaggio vuota.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il modello giusto di regole del veicolo.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il modello giusto di regole di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impostato il motore Classic e i parametri di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Eseguirò il primo calcolo dello scenario pianificato sulla linea L1, controllare se la soluzione è coerente e lasciare lo scenario pronto per la convalida.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eseguire il calcolo dello 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lo scenario che vuoi calcolare.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un'ultima volta che i biglietti del palcoscenico siano corretti.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Avvia l'azione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Calcola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Inizio calcolo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561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5615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che lo stato dello stadio cambia 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in attesa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Calcolo della soluzione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907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715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375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37567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Aspetta che il motore finisca il processo.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234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488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lo stato del nuovo palcoscenico.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calcolo si conclude correttamente, conferma che lo scenario passa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19999" cy="936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9999" cy="93639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la soluzione richiede regolazioni manuali, inserire lo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Modifica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la raffinatezza.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motore non restituisce una soluzione valida, controllare di nuovo: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l'offerta,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la matrice di viaggio vuota,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le regole,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i parametri dello scenario.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essa conferma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 scenario L1 esce dallo stato iniziale.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motore completa il calcolo senza bloccare.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 scenario è una soluzione preparata o una fase di editing ragionevole.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Inoltre, nel caso in cui il tipo di scenario scelto sia per veicoli e turni, è possibile vedere la soluzione generata dai turni dalla vista del personale.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FBBF24"/>
                <w:sz w:val="17"/>
              </w:rPr>
              <w:t>Imagen no encontrada para referencia: ref: P15_Imagen12.png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prima soluzione calcolata o un segnale chiaro di quale parte della parametrizzazione necessita di correzione.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Riesame dello stato dello scenario e del risultato del calcolo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eseguito il calcolo, è necessario capire a quale punto del ciclo di vita lo scenario è rimasto. Questo è importante perché ogni stato ha un significato operativo diverso e vi dice quali azioni potete fare dopo.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controllato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Conosci il nome del palcoscenico che stai esaminando.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ti aspettavi una soluzione pronta o una fase di raffinamento.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lo stato e il risultato: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Tornate al tavolo dello scenario principale o restate sul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lo stato attuale.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Egli interpreta lo stato secondo questa logica: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Soluzione in attesa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Lo scenario non è ancora stato calcolato.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Calcolo della soluzione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Il motore sta elaborando la soluzione.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Modifica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Un utente sta regolando manualmente la soluzione.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fase di calcolo o di modifica è finita e lo scenario è pronto per la revisione.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soluzione è già stata approvata e bloccata.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Pubblicazione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soluzione viene incorporata nel calendario operativo.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7.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soluzione è già stata impiantata nell'operazione.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lo scenario è in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continuare con la revisione della coerenza.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lo scenario è in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Modifica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finire prima le impostazioni manuali necessarie.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lo scenario è ancora in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Calcolo della soluzione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troppo tempo, controllare se c'è stata un'incidenza tecnica eccessivamente restrittiva o una configurazione.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si dovrebbe aspettare che lo scenario finisca almeno in: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non hai più bisogno di toccare la struttura,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Modifica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si desidera ancora raffinare manualmente.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capire chiaramente che cosa significa lo stato di fase attuale e che azione segue.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Controllo di KPI, errori e coerenza prima di validare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validare lo scenario, è necessario rivedere. La validazione non è un semplice clic amministrativo. È la porta di approvazione formale che congela la soluzione e impedisce modifiche successive accidentali.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fase è già in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hai finito la fase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Modifica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Sapete, dopo la validazione, lo scenario non sarà più modificabile.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pronto per una revisione finale prima dell'approvazione.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la soluzione prima di validarla: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Apre il palcoscenico nel suo stato attuale.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 KPI disponibili.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144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sono visibili errori, avvertimenti o incongruenze.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7663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6631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Utilizzare i filtri disponibili per ispezionare la soluzione da diversi angoli.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le mappature e la struttura dello scenario abbiano senso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rileva un problema minore e lo scenario è ancora modificabile, correggilo prima di continuare.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rileva un problema importante dopo averlo bloccato in seguito, è necessario sbloccarlo con i permessi appropriati o tornare a uno scenario modificabile.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KPI di soluzione L1 sono ragionevoli.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ci sono errori gravi che invalidano la soluzione.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può ora passare dalla revisione tecnica all'approvazione formale.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abbastanza fiducia per convalidare lo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Validare lo stadio e bloccare la soluzione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Ora è possibile eseguire il </w:t>
      </w:r>
      <w:r>
        <w:rPr>
          <w:rFonts w:ascii="Arial" w:hAnsi="Arial"/>
          <w:b/>
          <w:color w:val="F0F4F8"/>
          <w:sz w:val="19"/>
        </w:rPr>
        <w:t>convalida dello scenario</w:t>
      </w:r>
      <w:r>
        <w:rPr>
          <w:rFonts w:ascii="Arial" w:hAnsi="Arial"/>
          <w:b w:val="0"/>
          <w:color w:val="94A3B8"/>
          <w:sz w:val="19"/>
        </w:rPr>
        <w:t>. Questo passo segna la chiusura ufficiale della fase di calcolo e editing. Da qui, la soluzione diventa protetta, lo scenario cessa di essere modificabile e non può più essere ricalcolato mentre rimane convalidato.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palcoscenico è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finito la revisione KPI e gli errori.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è necessario effettuare ulteriori aggiustamenti manuali prima di approvare la soluzione.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lo 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Dalla tabella degli scenari, aprire il menu di azione del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preferisci farlo dall'interno del palcoscenico, usa il pulsante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nella parte superiore dello schermo.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02352" cy="71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2352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Confermare la convalida quando il sistema lo richiede.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che lo stato della soluzione di stadio cambi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26666" cy="7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6666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lo scenario non è più modificabile,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non può più essere ricalcolato,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i loro dati principali sono protetti.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scopri un errore dell'ultimo minuto dopo la convalida, usa il flusso di sblocco solo con i giusti permessi.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è già stata riesaminata.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dello scenario è cambiata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L'organizzazione può già trattare questo scenario come una versione approvata.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soluzione formalmente approvata e bloccata per evitare cambiamenti accidentali.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Lasciando lo scenario pronto per la pubblicazione o la successiva revisione contabile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convalidato, lo scenario è pronto per due percorsi: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si desidera portarlo al calendario operativo effettivo,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audit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è ancora necessario rivedere prima di pubblicare.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 questo punto, lo scenario rimane una soluzione approvata e protetta. Puoi comunque consultarla, rivedere KPI, filtrare le informazioni e usarle come riferimento, ma non dovresti più trattarla come una bozza di lavoro.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stadio è già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Conosci la differenza tra la validazione e l'editoria.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il vostro prossimo passo sarà quello di impiantare la soluzione o continuare a controllarla.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lasciare il palcoscenico pronto per il passo successivo: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la tabella degli scenari e conferma lo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piano è già approvato per l'implementazione, preparare il flusso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avete ancora bisogno di revisione interna, mantenere lo scenario convalidato come base di audit.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 filtri, icone di informazione e revisione di stato per controllare quali scenari sono pendenti, convalidati o già pubblicati.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hai bisogno di iterare una nuova versione, considera di duplicare lo scenario invece di alterarne una già approvata.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avvio rapido solo quando potete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 scenario L1 è già stato calcolato.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è stata riesaminata.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per lo stadio è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passo successivo non è più quello di calcolare, ma di decidere se è pubblicato o controllato.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uno scenario calcolato, rivisto e convalidato, pronto per la produzione o la revisione finale.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Pubblicazione dello scenario in date specifiche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Eseguire e convalidare il primo calcolo della programmazione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