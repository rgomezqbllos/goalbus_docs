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P12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Definizione delle regole sui veicoli per la programmazione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impostare le regole dei veicoli che limiteranno quali soluzioni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Preparazione della base che utilizzerà le regole del veicolo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attivare le regole del veicolo, è necessario verificare che la base che queste regole stanno per consumare è già pronta. Le regole del veicolo non sostituiscono una precedente parametrizzazione difettosa. La loro funzione è di raffinare il comportamento di calcolo in modo che il motore scarti combinazioni invisibili o indesiderate.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Utilizza questo avvio rapido quando hai già un'offerta di servizio convalidata, una linea con flotta consentita e una struttura operativa coerente, e devi preparare il caso prima di creare lo scenario di programmazione.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gia' sistemato la flotta autorizzata per linea su P8.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definito la versione oraria e i tempi di viaggio in P9.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e convalidato l'offerta di servizio a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la struttura operativa e lo stato del servizio a P11.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chiaro che linea e servizio userai come riferimento.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Definirò le regole dei veicoli per la linea L1, in modo che la programmazione utilizzi solo una flotta coerente con l'infrastruttura, l'offerta convalidata e le restrizioni di servizio effettive.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preparare la base di casi prima di attivare le regole: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Apri la riga che userai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quali tipi di veicolo sono ammessi.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da quale deposito o parcheggio l'operazione lascerà.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Conferma che il servizio che userai come ingresso è già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non si sta cercando di risolvere con regole un problema che avrebbe dovuto essere corretto prima online, flotta o infrastrutture.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si rileva un'incoerenza su quella base, correggere prima di passare alle impostazioni delle regole.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essere chiari su che vero caso si sta cercando di proteggere con le regole del veicolo.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Creazione o selezione del modello di norme sui veicoli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volta controllata la base, è necessario inserire il modello o il catalogo delle regole del veicolo. A questo punto non si tratta di attivare tutto. Si tratta di scegliere o costruire un insieme di restrizioni che rappresentano la vera logica del servizio.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servizio convalidato userai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confermato quali tipi di veicolo sono validi per la linea.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quali veri problemi vuoi evitare.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o selezionare il modello di regola: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 vedere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Veicoli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Regole relative al tipo di veicolo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336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33603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se c'è già un modello corretto di regole per il tuo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modello esiste già, aprilo e controlla la sua configurazione.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non esiste, creare un nuovo modello di regole.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Assegna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chiaro al modello.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applicabile, aggiungere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che permette di distinguere il suo scopo.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il modello.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296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29680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il modello è già disponibile per aggiungere regole concrete.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un'opzione valida potrebbe essere: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Veicoli - L1 utilizzabile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Regole della flotta - Servizio funzionale L1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 contenitore chiaro per impostare le restrizioni del veicolo del caso.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Attiva solo le regole del veicolo di cui hai davvero bisogno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Ora è possibile iniziare ad attivare le regole. Qui è importante mantenere un criterio chiaro: una regola deve rappresentare un reale bisogno di funzionamento, sicurezza, infrastruttura o conformità. Se una regola non risponde ad un problema particolare, non è appropriato attivarlo ancora.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o selezionato un modello di regole.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flotta è valida per la linea.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quali combinazioni dovrebbero essere vietate o limitate.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attivare le regole del veicolo del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All'interno del modello di regola, controllare il catalogo di regole disponibili cliccando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Aggiungere nuova regola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585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58534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Identificate quali rispondono alle esigenze effettive del vostro servizio selezionando l'appropriato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Definire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digitare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Designazione delle merci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ogni nuova regola.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Attiva solo le regole di cui hai davvero bisogno per il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Configura i parametri specifici di ciascuna regola quando si applica.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Ripetere il processo per coprire le restrizioni minime richieste.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i cambiamenti.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Rivedere il modello completo e confermare che non è molto restrittivo o troppo aperto.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Quali situazioni di flotta dovrebbe prevenire il sistema?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Quali combinazioni sarebbero fisicamente possibili ma non auspicabili?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Quali comportamenti dovrebbero essere guidati dalla logica del deposito, parcheggio o linea?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 set iniziale di regole del veicolo attivo e coerente simile a quello nella seguente immagine:</w:t>
      </w:r>
    </w:p>
    <w:p>
      <w:pPr>
        <w:keepLines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83636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363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83636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363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Relativamente alle norme in materia di linea, flotta e infrastrutture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attivato le regole, è necessario verificare che siano realmente allineati con la linea e l'infrastruttura che sostiene il caso. Una regola del veicolo non dovrebbe contraddire la flotta consentita dalla linea o la geografia dei magazzini e del parcheggio.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attivato le regole iniziali.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i tipi di veicoli autorizzati.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Conosci la base fisica da cui esce l'operazione.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verificare la coerenza delle norme: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di nuovo le impostazioni della riga.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le regole non contraddicono i tipi di veicoli autorizzati.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il rapporto con il magazzino e il parcheggio autorizzato.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Essa dimostra che le regole rafforzano questa logica, anziché infrangerla.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una regola rende il servizio inoperabile o contraddice l'infrastruttura, correggetelo o disattivatelo.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la versione finale del modello.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linea L1 può ancora utilizzare la flotta autorizzata.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North Depot rimane un'uscita coerente per il servizio.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Nessuna regola blocca un'operazione che dovrebbe essere valida in base alla base già configurata.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dovrebbero avere regole allineate con la realtà del servizio, non con un modello astratto o generico.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Conferma che l'offerta convalidata è ancora calcolabile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L'ultimo passo è quello di verificare che le regole del veicolo che hai appena attivato continuino a consentire il calcolo dell'offerta convalidata. Una cosa è limitare con criteri, e un'altra è chiudere il modello così tanto che il servizio cessa di essere valido prima anche di creare lo scenario.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attivato le regole necessarie.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gia' controllato la sua relazione con la linea, la flotta e l'infrastruttura.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chiari quale sarà l'ingresso di Scheduling.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che il caso è ancora funzionabile: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Ricontrolla il servizio convalidato che userai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 la linea abbia ancora accesso alla flotta di cui ha bisogno.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le regole attivate lasciano almeno una soluzione ragionevole per il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sistema potrebbe già creare uno scenario di programmazione senza cadere in contraddizione.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correggere il modello di regola prima di seguire.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fino a quando non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linea L1 mantiene una flotta valida e autorizzata.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servizio funzionale convalidato rimane compatibile con le regole attivate.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modello di veicolo è ora pronto per essere utilizzato nell'ambito dello scenario di programmazione.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in grado di dire che la logica dei veicoli è già chiusa ed è abbastanza coerente da passare alla definizione delle regole di turno e la creazione dello scenario.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Definizione dei tipi di turni e delle regole dei turni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Definizione delle regole sui veicoli per la programmazione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