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P3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Convalida dell'anno operativo prima della pianificazione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Scopri come convalidare l'anno operativo che sosterrà il tuo caso di pianificazione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Creazione o validazione dell'anno operativo che utilizzerà la vostra pianificazione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Prima di continuare con la rete, orari, servizi o regole, è necessario verificare che il periodo che si desidera pianificare rientra nel </w:t>
      </w:r>
      <w:r>
        <w:rPr>
          <w:rFonts w:ascii="Arial" w:hAnsi="Arial"/>
          <w:b/>
          <w:color w:val="F0F4F8"/>
          <w:sz w:val="19"/>
        </w:rPr>
        <w:t>Esercizio operativo corretto</w:t>
      </w:r>
      <w:r>
        <w:rPr>
          <w:rFonts w:ascii="Arial" w:hAnsi="Arial"/>
          <w:b w:val="0"/>
          <w:color w:val="94A3B8"/>
          <w:sz w:val="19"/>
        </w:rPr>
        <w:t>. In GoalBus, l'anno operativo esiste per adattare la logica temporale del sistema alla realtà dell'attività. Questo è importante perché molte operazioni non seguono l'anno civile da gennaio a dicembre. Ad esempio, un'operazione scolastica può funzionare da settembre ad agosto, e un contratto fiscale o sindacale può richiedere un altro grado.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Usa questo avvio rapido quando hai già definito la logica dei tipi di giorno e di vacanza, quando vuoi preparare il tuo primo vero caso di pianificazione, o quando devi confermare che il periodo che stai per usare è supportato da una cronologia valida.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rivisto il ruolo del pianificatore in P1.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impostato o convalidato i tipi di festività e giorni in P2.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esattamente a che periodo vuoi pianificare.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Avete accesso all'ambiente con i permessi per interrogare o modificare le impostazioni temporanee.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questo avvio rapido, utilizzare questo caso di riferimento: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Progetterò gennaio 2026 e dovrò confermare che tale periodo rientra nell'anno operativo corretto prima di procedere con la mia prima pianificazione.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creare o convalidare l'anno operativo del caso: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In GoalBus, vai 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Impostazioni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Apre la sezione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Gestione del tempo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&gt;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Esercizi operativi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5447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544754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gli anni operativi esistenti e trovare quale dovrebbe coprire il periodo che si desidera pianificare.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Se non c'è un anno operativo adatto, fare clic sull'opzione per crearne una nuova cliccando su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Crea l'anno operativo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949440" cy="30657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949440" cy="3065716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Definire un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Nome unico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e, se ne hai bisogno, un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Designazione delle merci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Regolare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Data di inizio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Data di fine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per adattare la realtà operativa o fiscale del vostro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Associare il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Unità di attività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se ce n'erano.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⑧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Risparmia l'anno operativo.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57176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71764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⑨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Confermare che il periodo che si desidera pianificare è completamente coperto per quell'anno.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⑩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l'anno è già esistito, controllare anche che è ancora quello giusto per il vostro caso e che le sue date non danno luogo a dubbi.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Al momento in cui si termina questa sezione, si dovrebbe aver identificato o creato l'anno operativo che supporta veramente il vostro caso di pianificazione.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Rivedere la continuità del tempo ed evitare lacune o sovrapposizioni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Dopo aver identificato l'anno operativo corretto, è necessario verificare che la sua sequenza temporale sia coerente. In GoalBus, la continuità tra gli anni operativi non è facoltativa. Il sistema è progettato per evitare che </w:t>
      </w:r>
      <w:r>
        <w:rPr>
          <w:rFonts w:ascii="Arial" w:hAnsi="Arial"/>
          <w:b/>
          <w:color w:val="F0F4F8"/>
          <w:sz w:val="19"/>
        </w:rPr>
        <w:t>Lacuni</w:t>
      </w:r>
      <w:r>
        <w:rPr>
          <w:rFonts w:ascii="Arial" w:hAnsi="Arial"/>
          <w:b w:val="0"/>
          <w:color w:val="94A3B8"/>
          <w:sz w:val="19"/>
        </w:rPr>
        <w:t xml:space="preserve"> o </w:t>
      </w:r>
      <w:r>
        <w:rPr>
          <w:rFonts w:ascii="Arial" w:hAnsi="Arial"/>
          <w:b/>
          <w:color w:val="F0F4F8"/>
          <w:sz w:val="19"/>
        </w:rPr>
        <w:t>sovrapposizioni</w:t>
      </w:r>
      <w:r>
        <w:rPr>
          <w:rFonts w:ascii="Arial" w:hAnsi="Arial"/>
          <w:b w:val="0"/>
          <w:color w:val="94A3B8"/>
          <w:sz w:val="19"/>
        </w:rPr>
        <w:t xml:space="preserve"> esistano tra gli anni, perché quegli errori finirebbero per incidere sulle metriche accumulate, sui KPI annuali e sui calcoli successivi.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gia' trovato l'anno operativo che dovrebbe coprire il tuo caso.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Conosci la sua data di inizio e la sua data di fine.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se ci sono anni precedenti o successivi che fanno parte della stessa sequenza.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rivedere la continuità temporale dell'esercizio operativo: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Apri il dettaglio dell'anno operativo che userai come riferimento.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Controlla il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Data di inizio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e il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Data di fine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se il periodo che si desidera pianificare rientra in quella gamma inequivocabile.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Riesaminare l'eventuale anno operativo precedente o successivo per accertarsi che non vi siano: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i divari tra un anno e l'altro; o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sovrapposizioni tra due intervalli di tempo.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è necessario creare un nuovo anno alla fine della sequenza, aggiungetelo solo alla fine e controllate di continuare esattamente dove termina il precedente.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notate un'incoerenza, correggete le date prima di continuare.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il sistema permette di salvare la sequenza senza bloccare il salvataggio a causa di errori di continuità.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fatevi queste domande: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Gennaio 2026 è completamente in un anno operativo valido?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Quell'anno si collega correttamente all'anno precedente e all'anno successivo?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sistema potrebbe accumulare dati senza rompere la continuità del periodo?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essere sicuri che non ci sono lacune o sovrapposizioni che influiscono sul vostro caso.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Controllo del rapporto tra l'anno operativo e la logica del calendario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Ora che hai convalidato l'anno operativo e la sua continuità, devi collegarlo a quello che hai definito in P2. Non è utile avere tipi di giorno e di vacanza ben configurati se il periodo di tempo in cui questi dati vivranno non è ben costruito.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continuare,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L'anno operativo corretto è già identificato.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 tipi di giorni e festività del caso sono già configurati.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Il periodo che pianificate è ancora chiaro e ristretto.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verificare che l'anno operativo sia pronto a sostenere la pianificazione: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Revidi il caso di pianificazione che hai definito all'inizio di questo articolo.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questo periodo vive entro il corretto anno operativo.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Verifica che la logica del calendario definita in P2 si applichi anche all'interno dello stesso intervallo temporale.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Chiedetevi se il sistema potrebbe già utilizzare contemporaneamente: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la corretta categoria di tipo di giorno,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le festività corrette; e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l'anno operativo corretto.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risposta è sì, continuare con il prossimo inizio rapido.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la risposta è no, correggere l'anno di funzionamento o rivedere la coerenza con il calendario prima di continuare.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Alla fine di questa sezione, si dovrebbe essere in grado di affermare che il vostro caso ha una base a tempo pieno: il calendario corretto e l'anno operativo corretto.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Letture aggiuntive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Preparazione della rete master: fermate, linee e percorsi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Convalida dell'anno operativo prima della pianificazione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