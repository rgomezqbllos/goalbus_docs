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Comprendere il ruolo del pianificatore e il flusso end-to-end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il tuo ruolo di pianificatore si inserisce nell'intero processo,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Comprendere il ruolo del pianificatore all'interno della piattaforma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creare scenari o di lanciare calcoli, è necessario capire dove la pianificazione si inserisce all'interno della piattaforma e cosa ci si aspetta dal vostro ruolo.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Come pianificatore, lavori da parte del processo che prepara l'operazione futura. Il tuo lavoro non è quello di risolvere gli incidenti in tempo reale o di gestire l'esecuzione tattica della giornata corrente. Il tuo lavoro è quello di preparare una base di pianificazione che altri moduli e altre attrezzature possono utilizzare in seguito.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questo rapido inizio quando stai iniziando per la prima volta come pianificatore, quando hai bisogno di chiarire le responsabilità tra pianificazione e funzionamento, o quando vuoi capire che cosa il tuo lavoro dovrebbe essere consegnato al resto della piattaforma.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Avete accesso all'ambiente con il ruolo di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Pianificatore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con visibilità equivalente.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ha un'idea di base che la piattaforma è suddivisa in diverse aree funzionali.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è disposti a capire il flusso prima, prima di configurare i dati o di calcolare gli scenari.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capire il ruolo di pianificazione all'interno della piattaforma: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Apre la piattaforma e identifica le principali aree legate alla pianificazione, alle liste o alla torrefazione e alle operazioni quotidiane.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il flusso generale e capire che cosa la pianificazione avviene prima dell'esecuzione quotidiana.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Pensate al processo in questo ordine: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Pianificazione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prepara lo scenario futuro e costruisce una base coerente.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Elencazione o torrefazione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collega questo piano con persone reali, regole di lavoro e disponibilità.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Operazioni giornaliere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gestisce ciò che accade realmente durante la giornata corrente.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il tuo ruolo di pianificatore appartiene al livello di pianificazione e non alla gestione operativa in tempo reale.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questa regola del lavoro come riferimento: Se stai preparando il piano futuro, probabilmente stai lavorando nel posto giusto come pianificatore.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capire che la pianificazione alimenta i moduli successivi e che il vostro lavoro avviene prima dell'esecuzione tattica.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Differenziare le operazioni e la pianificazione dei veicoli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capito dove la pianificazione si trova all'interno della piattaforma, il passo successivo è quello di capire cosa è giusto per voi e cosa è sbagliato.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Come pianificatore, sei responsabile di preparare la logica di pianificazione e di garantire che lo scenario sia abbastanza coerente per un utilizzo successivo. Ciò significa che il tuo lavoro includerà compiti come la creazione di scenari, la validazione della base di pianificazione, e la preparazione di output che possono poi essere consumati da Scheduling, Rostering e Operations.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tenete presente questa idea: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visibilità non è la stessa che la responsabilità.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Anche se si può vedere una gran parte del sistema, non si dovrebbe intervenire in tutti i domini.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vostro ruolo dovrebbe rimanere concentrato sulla pianificazione futura, non sulla spedizione o la correzione di incidenti dal vivo.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distinguere il tuo ruolo dal lavoro da altri profili: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cosa dovresti fare come pianificatore.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Preparare scenari di pianificazione.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Costruire una base coerente per la programmazione.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Controlla se la logica del piano ha senso.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Fornire uscite che altri moduli possono utilizzare più tardi.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 quale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appartiene al tuo ruolo.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Risolvi le incidenze dello stesso giorno in tempo reale.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Riassegnare i driver per coprire i problemi immediati.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Fai come se fossi responsabile dell'ufficio in diretta.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Confronta il tuo ruolo con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Operazioni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La pianificazione prepara ciò che dovrebbe accadere.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Le operazioni gestiscono quello che sta succedendo in questo momento.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Confronta il tuo ruolo con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Veicoli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La pianificazione funziona con la logica del tipo di veicolo e la redditività futura.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 veicoli lavorano con la flotta fisica, la manutenzione e la disponibilità attuale.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questa regola di decisione quando hai dubbi: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Se state progettando o adeguando il piano futuro, appartiene alla pianificazione.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Se stai risolvendo un problema operativo in tempo reale, appartiene alle operazioni.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Se si stanno aggiornando le condizioni fisiche o la disponibilità della flotta, appartiene ai veicoli.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in grado di spiegare la differenza tra la pianificazione, le operazioni e i veicoli senza miscelare le responsabilità.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Confermare ciò che le squadre di pianificazione successive ricevono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Il tuo lavoro come pianificatore non finisce quando crei uno scenario. Finisce quando prepari un output che altri team e altri moduli possono effettivamente usare.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Ciò è importante perché una base di pianificazione debole genera problemi a valle. La registrazione può avere difficoltà ad organizzare il lavoro, le operazioni possono essere costrette a correggere più cose in tempo reale e le decisioni relative alla flotta possono diventare più difficili da interpretare.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passare al prossimo inizio rapido, assicuratevi di capire che le uscite di pianificazione dovrebbero essere: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Libero.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Coerenti.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Utilizzabile.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Tracciabili.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confermare ciò che il resto della piattaforma riceve dalla pianificazione: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lo scenario o l'uscita di pianificazione che stai preparando.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Chiediti se un'altra squadra potrebbe capirlo e usarlo senza dover indovinare cosa volevi dire.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non stai creando qualcosa solo per te, ma una base che altri moduli consumeranno più tardi.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non si stanno mescolando decisioni future di pianificazione con azioni operative dello stesso giorno.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Utilizzare questa regola finale come riferimento: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Se stai preparando il piano futuro, sei nel campo della pianificazione.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Se stai risolvendo un'incidenza oggi, sei già nel campo delle operazioni.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Se stai correggendo la disponibilità fisica della flotta, sei nel settore dei veicoli.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essere pronti per iniziare a costruire la base di pianificazione nel prossimo inizio rapido.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Creazione della base di calendario con i tipi di giorno e di vacanza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Comprendere il ruolo del pianificatore e il flusso end-to-en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