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P10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Creazione dell'offerta di servizio di base con viaggi e orari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Scopri come creare un servizio aziendale, rivedere i tuoi viaggi per linea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Creazione del servizio commerciale che fungerà da container dell'offerta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Prima di rivedere i singoli viaggi, è necessario creare </w:t>
      </w:r>
      <w:r>
        <w:rPr>
          <w:rFonts w:ascii="Arial" w:hAnsi="Arial"/>
          <w:b/>
          <w:color w:val="F0F4F8"/>
          <w:sz w:val="19"/>
        </w:rPr>
        <w:t>servizio commerciale</w:t>
      </w:r>
      <w:r>
        <w:rPr>
          <w:rFonts w:ascii="Arial" w:hAnsi="Arial"/>
          <w:b w:val="0"/>
          <w:color w:val="94A3B8"/>
          <w:sz w:val="19"/>
        </w:rPr>
        <w:t xml:space="preserve"> che fungerà da contenitore per la vostra offerta. In GoalBus, i servizi aziendali sono lo strato di governance dell'offerta: collegano linee e percorsi, tipi di giorno e logica di calendario, e viaggi che definiscono il servizio reale. Lo strumento rende chiaro che questa struttura impedisce che gli orari incompleti o non rivisti vengano utilizzati operativamente.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Usa questo avvio rapido quando hai già una rete convalidata, una base temporale definita e devi trasformare questa struttura in un'offerta reale che possa essere convalidata, misurata e consumata in Scheduling.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iniziare, assicurati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impostato tipi di vacanze e giorni in P2.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convalidato l'anno operativo su P3.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Avete già preparato la base e la rete operativa a P4 e P5.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Avete già definito posti auto, magazzini e viaggi in P6 e P7.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definito i tipi di veicoli ammessi in P8.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creato la versione temporale e i tempi di viaggio su P9.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Sei chiaro che linea, che tipo di giorno e che senso userai come caso di riferimento.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questo avvio rapido, utilizzare questo caso di riferimento: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Sto per creare il servizio aziendale L1, rivedere i vostri viaggi di ritorno e lasciare l'offerta convalidata prima di passare al programma.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creare il servizio commerciale del vostro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In GoalBus, vai alla vista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Servizi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13294" cy="18530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13294" cy="1853031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Scopri se c'è già un servizio commerciale adatto al tuo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il servizio esiste già, aprilo e controlla che corrisponda veramente al tipo di giorno e all'offerta che vuoi preparare.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non esiste, creane una nuova.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972800" cy="71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2800" cy="71999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Definisce: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Un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nome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chiaro per il servizio,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il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tipo di giorno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da applicare,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Il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righe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che farà parte di quel servizio.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4. Il servizio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descrizione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se si desidera dare più dettagli, anche se questo campo non è obbligatorio.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Risparmia il servizio.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79999" cy="26054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9999" cy="2605423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 che puoi già inserire la vista del tuo programma o la griglia di viaggio.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un'opzione valida potrebbe essere: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 xml:space="preserve">→ </w:t>
            </w:r>
            <w:r>
              <w:rPr>
                <w:rFonts w:ascii="Arial" w:hAnsi="Arial"/>
                <w:b/>
                <w:color w:val="F0F4F8"/>
                <w:sz w:val="18"/>
              </w:rPr>
              <w:t>Giorno lavorativo standard - L1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È inoltre possibile creare il nuovo servizio a partire dal carico file GTFS. Per farlo: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1. In GoalBus, andare alla vista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Servizi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13294" cy="18530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13294" cy="1853031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Importa i file GTFS da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Servizi di importazione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23484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Imagen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234848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non ci sono errori nel caricamento, il servizio sarà stato creato correttamente.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Entrando nel servizio, potete vedere tutti i viaggi creati con l'importazione.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termina questa sezione, si dovrebbe avere un servizio commerciale che agisce come un contenitore strutturato dell'offerta.</w:t>
      </w:r>
    </w:p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9374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Imagen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93745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Accesso alla griglia di viaggio e cambiamento di contesto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Una volta creato il servizio, il passo successivo è quello di inserire la griglia di viaggio. Questa vista è una torre di controllo centralizzata per tutti i viaggi programmati all'interno del servizio. Da qui è possibile cambiare linea, cambiare servizio e alternare tra </w:t>
      </w:r>
      <w:r>
        <w:rPr>
          <w:rFonts w:ascii="Arial" w:hAnsi="Arial"/>
          <w:b/>
          <w:color w:val="F0F4F8"/>
          <w:sz w:val="19"/>
        </w:rPr>
        <w:t>Sentido 1</w:t>
      </w:r>
      <w:r>
        <w:rPr>
          <w:rFonts w:ascii="Arial" w:hAnsi="Arial"/>
          <w:b w:val="0"/>
          <w:color w:val="94A3B8"/>
          <w:sz w:val="19"/>
        </w:rPr>
        <w:t xml:space="preserve"> e </w:t>
      </w:r>
      <w:r>
        <w:rPr>
          <w:rFonts w:ascii="Arial" w:hAnsi="Arial"/>
          <w:b/>
          <w:color w:val="F0F4F8"/>
          <w:sz w:val="19"/>
        </w:rPr>
        <w:t>Sentido 2</w:t>
      </w:r>
      <w:r>
        <w:rPr>
          <w:rFonts w:ascii="Arial" w:hAnsi="Arial"/>
          <w:b w:val="0"/>
          <w:color w:val="94A3B8"/>
          <w:sz w:val="19"/>
        </w:rPr>
        <w:t xml:space="preserve"> senza perdere il contesto operativo.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creato o convalidato il servizio commerciale.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che linea vuoi controllare prima.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che senso o direzione userai come punto di partenza.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accedere e cambiare il contesto nella griglia di viaggio: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Nell'elenco dei servizi, fare clic sull'identificatore del servizio o sull'icona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Visualizza gli orari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Una volta all'interno, utilizzare il selettore di linea per passare tra le linee incluse nel servizio.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Utilizzare il menu a discesa del servizio se si desidera confrontare con un altro servizio commerciale.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Passare tra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Sentido 1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Sentido 2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per rivedere separatamente i viaggi andata e ritorno.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Mantenere l'attenzione su una singola linea e un senso durante la costruzione del vostro caso base.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Aprire il servizio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Giorno lavorativo standard - L1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Inserisci prima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Sentido 1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Controllare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Sentido 2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più tardi.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14839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Imagen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483995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termina questa sezione, si dovrebbe essere in grado di navigare l'offerta senza perdere il contesto di linea, servizio e indirizzo.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Creazione o revisione di viaggi di servizio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Ora sì, inserisci il dettaglio del </w:t>
      </w:r>
      <w:r>
        <w:rPr>
          <w:rFonts w:ascii="Arial" w:hAnsi="Arial"/>
          <w:b/>
          <w:color w:val="F0F4F8"/>
          <w:sz w:val="19"/>
        </w:rPr>
        <w:t>viaggi</w:t>
      </w:r>
      <w:r>
        <w:rPr>
          <w:rFonts w:ascii="Arial" w:hAnsi="Arial"/>
          <w:b w:val="0"/>
          <w:color w:val="94A3B8"/>
          <w:sz w:val="19"/>
        </w:rPr>
        <w:t>. Il documento spiega che un programma è una sequenza di eventi e che ogni viaggio deve essere collegato 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una variazione specifica della rotta,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una sequenza di fermate,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 un riferimento temporaneo.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Questo garantisce che uscite e arrivi siano fisicamente eseguibili. Inoltre, la griglia mostra di default solo le fermate principali o i punti di tempo per mantenere una vista chiara, anche se è possibile ingrandire per vedere tutti gli intermedi.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Avete già una versione oraria valida in P9.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Sapete che variazione di percorso corrisponde al viaggio che volete creare o rivedere.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che linea e che senso stai modificando.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creare o rivedere viaggi di servizio: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All'interno del servizio, selezionare una linea e un senso.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 i viaggi che esistono già nella griglia.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è necessario creare un nuovo viaggio, utilizzare l'azione corrispondente per aggiungere una nuova uscita.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81221" cy="22236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Imagen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1221" cy="2223637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Assegna il viaggio: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il corretto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percorso o variazione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il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ora di partenza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e il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riferimento temporaneo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coerente con la versione creata in P9.</w:t>
                  </w:r>
                </w:p>
              </w:tc>
            </w:tr>
          </w:tbl>
          <w:p/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 w:val="0"/>
                <w:color w:val="FBBF24"/>
                <w:sz w:val="17"/>
              </w:rPr>
              <w:t>Imagen no encontrada para referencia: ref: P10_Image10.png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il viaggio esiste già, passa il cursore sul tuo identificatore per verificare quale variazione di percorso stai usando.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Verificare che la durata totale calcolata abbia senso rispetto ai tempi di viaggio definiti.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Espandi la sequenza se hai bisogno di controllare tutte le fermate intermedie.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Ripetere il processo fino ad avere una base minima di viaggi per senso.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si può iniziare con una struttura minima come questa: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L1 - Sentido 1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Viaggio 1: partenza 06:00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Viaggio 2: uscita 06:20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L1 - Sentido 2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Viaggio 1: uscita 06:10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Viaggio 2: partenza 06:30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avere un'offerta di viaggio di base già collegato alla rotta, senso, e riferimento temporale.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Intervalli di revisione, durata totale e bilancia delle forniture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Dopo aver creato o riesaminato i viaggi, è necessario verificare che l'offerta ha senso nel suo complesso. La griglia permette di tenere d'occhio: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durata totale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per ogni viaggio,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intervallo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rispetto al viaggio precedente,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KPI globali per linea, come il numero di viaggi, la distanza totale e il tempo totale di guida. Ciò permette di valutare se l'offerta è equilibrata, simmetrica e economicamente redditizia.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continuare,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Avete già almeno alcuni viaggi creati o rivisti.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Potete già vedere la lunghezza totale di quei viaggi.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È già possibile confrontare i sensi e le frequenze.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convalidare il saldo dell'offerta: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Nella griglia, controllare il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durata totale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per ogni viaggio.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Verificare che corrisponda ragionevolmente ai tempi di viaggio attesi.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Controllare il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intervallo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rispetto al percorso precedente e vedere se ci sono lacune eccessive o uscite troppo vicine insieme.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Confronta il numero di viaggi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Sentido 1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con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Sentido 2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 i KPI globali della linea: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Conto di viaggio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Distanza totale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Tempo totale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43030" cy="25942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Imagen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3030" cy="259424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Corregge ogni ovvio squilibrio prima di dare il servizio pronto.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chiedetevi: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viaggio andata e ritorno è equilibrato?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Gli intervalli di viaggio corrispondono al livello di offerta che si desidera costruire?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durata totale di ogni viaggio è coerente con il riferimento temporale?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L'offerta sembra economicamente ragionevole o è sovradimensionata?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avere un'offerta non solo creata, ma anche rivisto dal punto di vista della frequenza, durata e equilibrio.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Convalida del servizio per lasciarlo pronto per il calcolo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L'ultimo passo è il servizio </w:t>
      </w:r>
      <w:r>
        <w:rPr>
          <w:rFonts w:ascii="Arial" w:hAnsi="Arial"/>
          <w:b/>
          <w:color w:val="F0F4F8"/>
          <w:sz w:val="19"/>
        </w:rPr>
        <w:t>convalida</w:t>
      </w:r>
      <w:r>
        <w:rPr>
          <w:rFonts w:ascii="Arial" w:hAnsi="Arial"/>
          <w:b w:val="0"/>
          <w:color w:val="94A3B8"/>
          <w:sz w:val="19"/>
        </w:rPr>
        <w:t>. La validazione blocca i dati di viaggio e lo consente per la programmazione, mentre un servizio non validato è ancora in fase di editing e non è pronto per il calcolo. Indica inoltre che un servizio convalidato diventa limitato per la editing, cessa di essere rimovibile ed è pronto per l'uso di programmazione.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finire, assicurati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controllato i viaggi di servizio.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controllato percorsi, durate e intervalli.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confermato che l'offerta risponde al caso che vuoi costruire.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convalidare il servizio e lasciarlo pronto per la programmazione: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 la griglia di viaggio del servizio per l'ultima volta.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 che non hai più bisogno di modificare il servizio.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Eseguire l'azione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Convalida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sul servizio o sul corrispondente set di viaggi.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1176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Imagen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17625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Controllare che lo stato del servizio cambia 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Convalida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215384" cy="7199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Imagen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15384" cy="71999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 che: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il viaggio è bloccato per cambiamenti accidentali,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il servizio è ora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pronto per il calcolo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e Scheduling può leggerlo nei prossimi passi.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hai ancora bisogno di apportare modifiche, usa la logica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Non convalida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solo per restituire il servizio all'editing e finire di regolarlo prima di validarlo di nuovo.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non continuare a pianificare fino a quando non è possibile dichiarare: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Linea L1 ha una consistente offerta praticabile.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 viaggi sono associati alla corretta variazione del percorso.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durata totale e gli intervalli hanno senso.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Il servizio è già in stato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Convalida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avere un'offerta aziendale già strutturata, rivisto e convalidato pronto per il programma di consumo.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06  Letture aggiuntive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Convalida della struttura operativa: magazzini, unità e gruppi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Creazione dell'offerta di servizio di base con viaggi e orar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