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P18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Analisi e confronto degli scenari di programmazione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confrontare gli scenari di programmazione, rivedere i KPI e le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Identificare quali scenari si sta per confrontare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aver creato, calcolato, convalidato e pubblicato scenari, il prossimo passo naturale è quello di confrontarli. Confrontare scenari non è solo vedere quale sia stato il migliore intuitivamente. Consiste nel rivedere ciò che è cambiato, l'impatto che il cambiamento ha avuto, e se la nuova iterazione migliora effettivamente la soluzione di riferimento.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Utilizza questo avvio rapido quando hai già almeno due scenari comparabili, ad esempio una soluzione pubblicata e una nuova iterazione calcolata, e devi decidere quale dovrebbe essere conservato come riferimento operativo o quale merita di avanzare nel ciclo di vita.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e calcolato almeno uno scenario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una seconda versione, iterazione o variante che vuoi confrontare.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linea, che tipo di giorno e che contesto operativo stai riesaminando.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Sei chiaro quale sia la versione di riferimento attuale.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Confronterò lo scenario pubblicato della linea L1 con una nuova iterazione calcolata per decidere se la nuova soluzione in realtà migliora la programmazione corrente.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identificare correttamente gli scenari da confrontare: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aprire il modulo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Scenari di pianificazione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123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8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12364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Localizza lo scenario che funge da riferimento attuale.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Trova il nuovo scenario o iterazione che si desidera valutare.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che entrambi gli scenari appartengano allo stesso contesto funzionale: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la stessa linea o un insieme di linee comparabili,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lo stesso tipo di giorno,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la stessa logica operativa generale.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il nome, la descrizione e lo stato di ogni scenario.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quale è: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la versione corrente o pubblicata;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e che cos'è la nuova proposta.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gli scenari non sono paragonabili l'uno all'altro, non continuare a correggere tale punto.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Entrambi gli scenari appartengono alla linea L1.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Entrambi funzionano o rispondono allo stesso contesto temporale.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Uno agisce come riferimento e l'altro come alternativa.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 chiaramente identificato gli scenari che si sta andando a confrontare e il ruolo che ciascuno gioca.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Riesaminare l'IPC, il carico di lavoro e l'equilibrio complessivo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volta selezionati gli scenari, è necessario iniziare con un confronto ad alto livello. Qui l'obiettivo è quello di rivedere gli indicatori generali prima di entrare nei dettagli delle attività o nelle regole. Questo primo confronto aiuta a rilevare se la nuova soluzione è effettivamente meglio bilanciata o se cambia solo il risultato senza portare valore reale.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quali due scenari paragonerai.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identificato il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accesso a KPI di stadio visibile o a metriche comparabili.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rivedere gli scenari generali di KPI: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Apre la prima tappa e riesamina i suoi principali KPI.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Notare o ricordare almeno: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carico di lavoro totale,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numero di compiti,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tempo totale,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distanza o magnitudine operativa rilevante,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qualsiasi altro indicatore visibile nell'interfaccia.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Aprire la seconda fase e controllare gli stessi KPI.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Confronta se la nuova iterazione: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riduce la complessità inutilizzata,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migliora l'equilibrio,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 sposta il problema da un luogo all'altro.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Evitare una buona iterazione solo perché cambia i numeri. La cosa importante è che il cambiamento ha senso operativo.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nuova iterazione riduce i compiti inutili?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L'equilibrio complessivo sembra più ragionevole?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volume totale è ancora coerente con l'offerta validata?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miglioramento è reale o è solo una ridistribuzione senza un chiaro beneficio?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lettura globale di se la nuova soluzione merita una revisione più profonda.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Confrontare l'impatto sui veicoli e sui turni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aver rivisto i KPI globali, è necessario scendere alla logica funzionale. In questa fase, il confronto deve separare due cose: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l'impatto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veicoli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 l'impatto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turni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Questo è importante perché una iterazione può migliorare la logica della flotta e peggiorare la logica dei turni, o all'inverso. Se si mescolano entrambe le dimensioni, la lettura diventa confusa.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i KPI generali.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quali sono le regole dei veicoli e dei turni coinvolti nel cambiamento.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Sei già chiaro sullo scopo dell'iterazione.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confrontare l'impatto sui veicoli: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il comportamento della soluzione rispetto 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flotta utilizzata,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compatibilità,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partenze da magazzini o parcheggi,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chilometraggio non produttivo, visibile o deducibile.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l'iterazione migliora la coerenza tra linea, flotta e infrastrutture.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Esso rileva se il nuovo scenario costringe soluzioni che erano in precedenza più realistiche.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confrontare l'impatto nei turni: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come vengono costruite le attività o i blocchi di lavoro.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i tipi di turno attivi hanno ancora senso.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Vedere se la nuova soluzione: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migliora la chiarezza del lavoro,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peggiora la struttura,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 introdurre rigidità inutili.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 collegato il cambiamento al modello di regola di turno che hai usato.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nuova iterazione migliora la logica dei veicoli senza punire la logica dei turni?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logica dei turni migliora senza peggiorare la flotta?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Quale delle due dimensioni vince o perde?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risultato complessivo è più robusto o semplicemente più diverso?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capire dove ogni scenario diventa migliore e dove diventa peggiore.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Determinare se la nuova iterazione apporta valore reale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Ora è necessario trasformare il confronto in una decisione. Non ogni nuovo scenario merita di andare avanti. A volte una nuova iterazione serve solo come apprendimento interno e la decisione migliore è quello di mantenere la versione attuale. Altre volte il miglioramento è abbastanza chiaro da giustificare un nuovo ciclo di convalida e pubblicazione.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confrontato i KPI generali.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gia' controllato i veicoli e i turni.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 era l'obiettivo originale della nuova iterazione.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decidere se l'iterazione apporta valore reale: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Riassume mentalmente quale fosse lo scopo del nuovo scenario.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tale obiettivo è stato chiaramente raggiunto.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Chiedetevi se il miglioramento è: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visibile sul piano operativo,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tecnicamente difensibile,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abbastanza stabile da continuare ad andare avanti.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l'iterazione migliora chiaramente il riferimento, prepararlo per la convalida o la pubblicazione, se del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l'iterazione non migliora il riferimento, mantenetelo come apprendimento e mantenete la versione corrente.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promuovere una iterazione solo perché è più recente. Promuovere solo se è meglio per il caso.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finite questa sezione solo quando potete affermare una di queste due cose: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nuova iterazione L1 migliora chiaramente la soluzione pubblicata e merita di andare avanti.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soluzione pubblicata rimane il miglior riferimento e la nuova iterazione rimane come analisi.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decisione chiara e giustificabile su quale scenario dovrebbe essere mantenuto come riferimento.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Lasciando tracciabilità di confronto per le iterazioni future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L'ultimo passo è quello di lasciare una traccia del confronto. Confrontare scenari senza lasciare le forze di tracciabilità per ripetere l'analisi in futuro e rende più difficile spiegare perché una versione è stata promossa o scartata.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preso una decisione sul palco.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cos'e' rimasto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E' chiaro qual e' il motivo principale della decisione.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lasciare tracciabilità di confronto: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il nome e la descrizione di entrambi gli scenari.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necessario, aggiornare la descrizione del nuovo scenario per riflettere meglio il suo scopo o risultato.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Essa mantiene identificata la versione di riferimento come: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pubblicato,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convalidato,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 mantenuto come base ufficiale.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Mantenere l'iterazione non promossa come un riferimento comparativo se porta valore storico.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vostro processo interno lo richiede, registrare ciò che è cambiato tra i due scenari e il motivo per cui la decisione finale è stata presa.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È possibile spiegare perché il nuovo scenario migliora o non migliora alla corrente L1.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decisione si riflette nei nomi, nelle descrizioni o nei processi interni.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prossima iterazione, se esiste, non partirà dalla confusione.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non solo un confronto fatto, ma una decisione tracciabile e utile per iterazioni future.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Passare dal programma alla registrazione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Analisi e confronto degli scenari di programmazione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