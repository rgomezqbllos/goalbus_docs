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P12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Definiendo reglas de vehículos para Scheduling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configurar las reglas de vehículos que limitarán qué soluciones de flota son válidas en Scheduling, para que el cálculo respete la realidad operativa, la infraestructura y la oferta validada.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Preparando la base que usarán las reglas de vehículos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activar reglas de vehículos, necesitas comprobar que la base que esas reglas van a consumir ya está lista. Las reglas de vehículos no sustituyen una mala parametrización previa. Su función es refinar el comportamiento del cálculo para que el motor descarte combinaciones inviables o no deseadas.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una oferta de servicio validada, una línea con flota permitida y una estructura operativa coherente, y necesites preparar el caso antes de crear el escenario de Scheduling.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la flota permitida por línea en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la versión de tiempo y los tiempos de recorrido en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y validaste la oferta de servicio en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la estructura operativa y el estado del servicio en P11.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qué línea y qué servicio usarás como referencia.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definir las reglas de vehículos para la línea L1, de forma que Scheduling solo use una flota coherente con la infraestructura, la oferta validada y las restricciones reales del servicio.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preparar la base del caso antes de activar reglas: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la línea que usarás como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qué tipos de vehículo están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desde qué depósito o parking saldrá la operación.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Confirma que el servicio que usarás como entrada ya está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no estás intentando resolver con reglas un problema que debería haberse corregido antes en línea, flota o infraestructura.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detectas una incoherencia en esa base, corrígela antes de pasar a la configuración de reglas.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claro qué caso real estás intentando proteger con las reglas de vehículos.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Creando o seleccionando el modelo de reglas de vehículos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vez revisada la base, necesitas entrar al modelo o catálogo de reglas de vehículos. En este punto no se trata de activar todo. Se trata de elegir o construir un conjunto de restricciones que represente la lógica real del servicio.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servicio validado usarás como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confirmaste qué tipos de vehículo son válidos para la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problemas reales quieres evitar.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o seleccionar el modelo de reglas: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 ve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Vehículos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Reglas de tipos de vehículos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36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3603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ya existe un modelo de reglas adecuado para tu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modelo ya existe, ábrelo y revisa su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no existe, crea un nuevo modelo de reglas.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Asigna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nombre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claro al modelo.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aplica, añade una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descripción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te permita distinguir su propósito.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el modelo.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296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29680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el modelo ya está disponible para añadirle reglas concretas.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opción válida podría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Vehículos - L1 laborable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Reglas de flota - Servicio laborable L1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 contenedor claro donde configurar las restricciones de vehículos del caso.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Activando solo las reglas de vehículos que realmente necesitas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Ahora sí puedes empezar a activar reglas. Aquí es importante mantener un criterio claro: una regla debe representar una necesidad real de operación, seguridad, infraestructura o cumplimiento. Si una regla no responde a un problema concreto, no conviene activarla todavía.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creado o seleccionado un modelo de reglas.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flota es válida para la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combinaciones deberían quedar prohibidas o limitadas.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activar las reglas de vehículos del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del modelo de reglas, revisa el catálogo de reglas disponibles pulsando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Agregar Nueva Regla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585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58534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Identifica cuáles responden a las necesidades reales de tu servicio seleccionando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plantilla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corresponda.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Nombre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y escribe una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Descripción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cada nueva regla.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Activa solo las reglas que realmente necesites para 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Configura los parámetros específicos de cada regla cuando aplique.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el proceso hasta cubrir las restricciones mínimas necesarias.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los cambios.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el modelo completo y confirma que no es muy restrictivo ni demasiado abierto.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pregúntate: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¿Qué situaciones de flota debería impedir el sistema?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¿Qué combinaciones serían físicamente posibles pero no deseables?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¿Qué comportamientos deben quedar guiados por la lógica del depósito, parking o línea?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 conjunto inicial de reglas de vehículos activas y coherentes similar al de la siguiente imagen:</w:t>
      </w:r>
    </w:p>
    <w:p>
      <w:pPr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83636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363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83636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363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Relacionando las reglas con la línea, la flota y la infraestructura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Después de activar las reglas, necesitas comprobar que realmente están alineadas con la línea y la infraestructura que sostienen el caso. Una regla de vehículos no debería contradecir la flota permitida por línea ni la geografía de depósitos y parkings.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activaste el conjunto inicial de reglas.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los tipos de vehículo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conoces la base física desde la que sale la operación.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comprobar la coherencia de las reglas: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nuevamente la configuración de la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las reglas no contradicen los tipos de vehículo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la relación con el depósito y el parking autorizado.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las reglas refuerzan esa lógica, en lugar de romperla.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una regla deja inviable el servicio o contradice la infraestructura, corrígela o desactívala.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versión final del modelo.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línea L1 sigue pudiendo usar la flota autorizada.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Depósito Norte sigue siendo una salida coherente para el servicio.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Ninguna regla bloquea una operación que debería ser válida según la base ya configurada.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reglas alineadas con la realidad del servicio, no con un modelo abstracto o genérico.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Confirmando que la oferta validada sigue siendo calculable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El último paso es comprobar que las reglas de vehículos que acabas de activar siguen permitiendo calcular la oferta validada. Una cosa es restringir con criterio, y otra es cerrar tanto el modelo que el servicio deje de ser viable antes incluso de crear el escenario.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activaste las reglas necesarias.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su relación con línea, flota e infraestructura.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claro qué servicio será la entrada de Scheduling.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que el caso sigue siendo calculable: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revisar el servicio validado que usarás como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la línea sigue teniendo acceso a la flota que necesita.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las reglas activadas dejan al menos una solución razonable para 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Pregúntate si el sistema ya podría crear un escenario de Scheduling sin caer en contradicción.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sí, continúa con el siguiente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no, corrige el modelo de reglas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hasta poder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línea L1 mantiene flota válida y autorizada.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servicio laborable validado sigue siendo compatible con las reglas activadas.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modelo de vehículos ya está listo para usarse dentro del escenario de Scheduling.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poder afirmar que la lógica de vehículos ya está cerrada y es lo suficientemente consistente como para pasar a la definición de reglas de turnos y a la creación del escenario.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Definiendo tipos de turnos y reglas de turnos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Definiendo reglas de vehículos para Scheduling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