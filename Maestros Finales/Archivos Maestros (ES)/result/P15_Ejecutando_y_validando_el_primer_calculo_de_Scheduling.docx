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Ejecutando y validando el primer cálculo de Scheduling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ejecutar el primer cálculo de Scheduling, revisar el ciclo de vida del escenario, validar la solución preparada y dejar el escenario listo para publicación o auditoría posterior.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Ejecutando el cálculo del escenario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Ahora que ya tienes el escenario creado y configurado con la oferta validada, las matrices correctas y los modelos de reglas de vehículos y turnos, el siguiente paso es ejecutar el cálculo.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En esta fase, el motor toma: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oferta validada,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reglas activas,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logística de viajes en vacío,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 la estructura del escenario,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construir tareas lógicas programables.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preparado el escenario de Scheduling y necesites obtener la primera solución calculada antes de revisarla y validarla.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el escenario en P14.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el servicio validado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asignaste la matriz de viajes en vacío adecuada.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el modelo correcto de reglas de vehículos.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el modelo correcto de reglas de turnos.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dejaste configurado el motor Classic y los parámetros de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ejecutar el primer cálculo del escenario de Scheduling de la línea L1, revisar si la solución es coherente y dejar el escenario listo para validación.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ejecutar el cálculo del escenario: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escenario que quieres calcular.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una última vez que las entradas del escenario son correctas.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Lanza la acción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Calcular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Iniciar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6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615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Comprueba que el estado del escenario cambia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pendiente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Cálculo de la solución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7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71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375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3756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Espera a que el motor termine el proceso.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2348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488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el nuevo estado del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cálculo concluye correctamente, confirma que el escenario pasa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19999" cy="936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9999" cy="93639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la solución requiere ajustes manuales, entra al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refinamiento.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motor no devuelve una solución válida, vuelve a revisar: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oferta,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la matriz de viajes en vacío,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las reglas,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y los parámetros del escenario.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escenario de L1 sale del estado inicial.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motor termina el cálculo sin bloquearse.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escenario llega a una solución preparada o a una fase de edición razonable.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Además, en el caso de que el tipo del escenario elegido sea para vehículos y para turnos, se podrá ver la solución generada de turnos desde la vista de personal.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FBBF24"/>
                <w:sz w:val="17"/>
              </w:rPr>
              <w:t>Imagen no encontrada para referencia: ref: P15_Imagen12.png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primera solución calculada o una señal clara de qué parte de la parametrización necesita corrección.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Revisando el estado del escenario y el resultado del cálculo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 ejecutar el cálculo, necesitas entender en qué punto del ciclo de vida ha quedado el escenario. Esto es importante porque cada estado tiene un significado operativo distinto y te dice qué acciones puedes hacer a continuación.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ejecutaste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conoces el nombre del escenario que estás revisando.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esperabas una solución lista o una fase de refinamiento.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el estado y el resultado: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tabla principal de escenarios o mantente dentro del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el estado actual.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Interpreta el estado según esta lógica: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Solución pendiente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el escenario aún no ha sido calculado.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Cálculo de la solución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el motor está procesando la solución.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un usuario está ajustando manualmente la solución.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fase de cálculo o edición ya terminó y el escenario está listo para revisión.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Validado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solución ya fue aprobada y bloqueada.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Publicación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solución se está incorporando al calendario operativo.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la solución ya quedó implantada en la operación.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escenario está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continúa con la revisión de coherencia.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escenario está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termina primero los ajustes manuales necesarios.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escenario sigue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Cálculo de la solución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demasiado tiempo, revisa si hubo una incidencia técnica o una configuración excesivamente restrictiva.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deberías esperar que el escenario termine al menos 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si ya no necesitas tocar la estructura,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si todavía quieres refinar manualmente.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entender con claridad qué significa el estado actual del escenario y qué acción procede después.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Revisando KPI, errores y consistencia antes de validar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validar el escenario, necesitas revisarlo. Validar no es un simple clic administrativo. Es la puerta de aprobación formal que congela la solución y evita cambios accidentales posteriores.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escenario ya está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que terminaste la fase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que, después de validar, el escenario dejará de ser editable.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estás listo para una revisión final previa a la aprobación.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la solución antes de validarla: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escenario en su estado actual.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los KPI disponibles.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144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existen errores, avisos o incoherencias visibles.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867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6781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los filtros disponibles para inspeccionar la solución desde distintos ángulos.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las asignaciones y la estructura del escenario tienen sentido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un problema menor y el escenario aún es editable, corrígelo antes de continuar.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un problema importante después de haberlo bloqueado más adelante, deberás desbloquearlo con permisos adecuados o volver a un escenario editable.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KPI de la solución de L1 son razonables.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hay errores graves que invaliden la solución.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solución ya puede pasar de revisión técnica a aprobación formal.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la confianza suficiente para validar el escenario.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Validando el escenario y bloqueando la solución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Ahora sí puedes ejecutar la </w:t>
      </w:r>
      <w:r>
        <w:rPr>
          <w:rFonts w:ascii="Arial" w:hAnsi="Arial"/>
          <w:b/>
          <w:color w:val="F0F4F8"/>
          <w:sz w:val="19"/>
        </w:rPr>
        <w:t>validación del escenario</w:t>
      </w:r>
      <w:r>
        <w:rPr>
          <w:rFonts w:ascii="Arial" w:hAnsi="Arial"/>
          <w:b w:val="0"/>
          <w:color w:val="94A3B8"/>
          <w:sz w:val="19"/>
        </w:rPr>
        <w:t>. Este paso marca el cierre oficial de la fase de cálculo y edición. A partir de aquí, la solución pasa a estar protegida, el escenario deja de ser editable y ya no puede recalcularse mientras permanezca validado.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escenario está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terminaste la revisión de KPI y errores.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necesitas hacer más ajustes manuales antes de aprobar la solución.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el escenario: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Desde la tabla de escenarios, abre el menú de acciones del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prefieres hacerlo desde dentro del escenario, usa el botón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en la parte superior de la pantalla.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88235" cy="71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8235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la validación cuando el sistema lo solicite.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Comprueba que el estado de la solución del escenario cambia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66666" cy="7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Imagen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6666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el escenario ya no es editable,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ya no puede recalcularse,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sus datos principales quedan protegidos.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descubres un error de última hora después de validar, usa el flujo de desbloqueo solo con los permisos adecuados.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mientras no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solución de L1 ya fue revisada.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solución del escenario cambió a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organización ya puede tratar ese escenario como una versión aprobada.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solución formalmente aprobada y bloqueada para evitar cambios accidentales.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Dejando el escenario listo para publicación o auditoría posterior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validado, el escenario ya está preparado para dos caminos: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si quieres llevarlo al calendario operativo real,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auditoría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si todavía necesitas revisarlo antes de publicarlo.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En este punto, el escenario queda como una solución aprobada y protegida. Todavía puedes consultarlo, revisar KPI, filtrar información y usarlo como referencia, pero ya no deberías tratarlo como un borrador de trabajo.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solución del escenario ya está en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conoces la diferencia entre validar y publicar.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tu siguiente paso será implantar la solución o seguir auditándola.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dejar el escenario listo para el siguiente paso: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la tabla de escenarios y confirma el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plan ya está aprobado para su implantación, prepara el flujo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todavía necesitas revisión interna, mantén el escenario validado como base de auditoría.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filtros, iconos informativos y revisión de estados para controlar qué escenarios están pendientes, validados o ya publicados.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necesitas iterar una nueva versión, considera duplicar el escenario en lugar de alterar uno ya aprobado.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termina esta quick start solo cuando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escenario de L1 ya fue calculado.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solución fue revisada.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solución del escenario está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siguiente paso ya no es calcular, sino decidir si se publica o si se audita.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escenario calculado, revisado y validado, listo para su paso a producción o a revisión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Publicando el escenario en fechas específicas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Ejecutando y validando el primer cálculo de Scheduling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