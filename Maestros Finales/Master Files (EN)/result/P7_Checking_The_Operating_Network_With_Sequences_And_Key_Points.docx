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Checking the operating network with sequences and key points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Learn how to validate how your network really behaves in operation, reviewing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Checking the operational sequence of the routes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Now that you have already created the base network (stops, lines and routes), the next step is to validate that that network works properly from the operational point of view.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At this point you are no longer creating structure, you are validating how it behaves in practice.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start: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created stops, lines and routes on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have at least one route per sense.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line you're preparing.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94A3B8"/>
                <w:sz w:val="19"/>
              </w:rPr>
              <w:t>Validate that route L1 has a coherent and operational sequence before defining times.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Steps: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Open the line you're working 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Access the route view.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Select a sense.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the stop sequence.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Checks that: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There are no missing key stops.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There are no unnecessary duplicates.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The order is correct.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Repeat for the other sense.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Expected result: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A clean and logical sequence that represents the actual route.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Validating stop permits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Not all stops work the same. Some allow climbing, others lower, and others both.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continuing: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validated the sequence.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how every stop in reality works.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Steps: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Inside the route, check every stop.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Configure if you allow: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Rise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Down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Both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93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931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Make sure that: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Terminals allow both.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Intermediate stops reflect the actual operation.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changes.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Expected result: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Each stop has a behavior consistent with the operation.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Defining Relay Points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The relay points are critical for roasting and operation.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start: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already have a validated sequence.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where relays happen in the actual operation.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Steps: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Identify stops where driver changes are made.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Mark those stops as relay points.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2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25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Checks that: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They're well placed.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That's enough for the operation.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Expected result: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The network already contemplates where driver changes can be made.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Final validation of the operational network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moving forward: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the entire route again.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Right sequence.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Coherent permissions.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Determined relays.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Ask yourself: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Could you operate this line in real life?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Is there any operational detail missing?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If the answer is yes, you can continue.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Additional readings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P8 Loading empty travel and travel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Checking the operating network with sequences and key points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